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000000"/>
          <w:sz w:val="26"/>
        </w:rPr>
        <w:t>📄  adapters\UserAdapter.java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com.example.minego.adapters;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Nullable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com.google.android.material.chip.</w:t>
            </w:r>
            <w:r>
              <w:rPr>
                <w:rFonts w:ascii="Arial" w:hAnsi="Arial"/>
                <w:color w:val="007080"/>
                <w:sz w:val="18"/>
              </w:rPr>
              <w:t>Chip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UserAdapter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>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interface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OnUserClickListener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onUserClick(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onLongUserClick(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userList;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OnUserClickListener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onUserClickListener;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UserAdapter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OnUserClickListener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onUserClickListener)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userList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.onUserClickListener = onUserClickListener;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onCreateViewHolder(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 xml:space="preserve"> parent,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viewType)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view = 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.from(parent.getContext()).inflate(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.layout.item_user, parent,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>(view);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onBindViewHolder(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holder,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position)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= userList.get(position);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holder.tvName.setText(user.getUsername());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holder.tvEmail.setText(user.getEmail());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Set initials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initials = 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(user.getUsername()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!user.getUsername().isEmpty())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initials += user.getUsername().charAt(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holder.tvInitials.setText(initials.toUpperCase());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Show admin chip if user is admin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(user.isAdmin())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holder.chipRole.setVisibility(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holder.chipRole.setText(</w:t>
            </w:r>
            <w:r>
              <w:rPr>
                <w:rFonts w:ascii="Arial" w:hAnsi="Arial"/>
                <w:color w:val="A31515"/>
                <w:sz w:val="18"/>
              </w:rPr>
              <w:t>"Admin"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holder.chipRole.setVisibility(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holder.itemView.setOnClickListener(v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(onUserClickListener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onUserClickListener.onUserClick(user);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holder.itemView.setOnLongClickListener(v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(onUserClickListener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onUserClickListener.onLongUserClick(user);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getItemCount()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userList.size();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setUserList(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userList.clear();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userList.addAll(users);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notifyDataSetChanged();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addUser(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userList.add(user);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notifyItemInserted(userList.size() -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updateUser(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index = userList.indexOf(user);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(index ==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userList.set(index,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notifyItemChanged(index);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removeUser(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index = userList.indexOf(user);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(index ==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userList.remove(index);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notifyItemRemoved(index);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tvName, tvEmail, tvInitials;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Chip</w:t>
            </w:r>
            <w:r>
              <w:rPr>
                <w:rFonts w:ascii="Arial" w:hAnsi="Arial"/>
                <w:color w:val="1E1E1E"/>
                <w:sz w:val="18"/>
              </w:rPr>
              <w:t xml:space="preserve"> chipRole;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itemView)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(itemView);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tvName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.id.tv_item_user_name);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tvEmail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.id.tv_item_user_email);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tvInitials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.id.tv_user_initials);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chipRole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.id.chip_user_role);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models\Backpack.java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Exclude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org.jetbrains.annotations.</w:t>
            </w:r>
            <w:r>
              <w:rPr>
                <w:rFonts w:ascii="Arial" w:hAnsi="Arial"/>
                <w:color w:val="007080"/>
                <w:sz w:val="18"/>
              </w:rPr>
              <w:t>NotNull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java.util.function.</w:t>
            </w:r>
            <w:r>
              <w:rPr>
                <w:rFonts w:ascii="Arial" w:hAnsi="Arial"/>
                <w:color w:val="007080"/>
                <w:sz w:val="18"/>
              </w:rPr>
              <w:t>Predicate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Backpack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totalSize;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>&gt; items;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Backpack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Backpack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name,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totalSize)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.name = 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.totalSize = totalSize;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items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Backpack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name,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totalSize,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>&gt; items)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.name = 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.totalSize = totalSize;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.items = items;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getName()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setName(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name)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.name = 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getTotalSize()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totalSize;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setTotalSize(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totalSize)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(totalSize &lt;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throw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IllegalArgumentException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A31515"/>
                <w:sz w:val="18"/>
              </w:rPr>
              <w:t>"Total size cannot be negative."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(totalSize &lt; currentSize()) </w:t>
            </w:r>
            <w:r>
              <w:rPr>
                <w:rFonts w:ascii="Arial" w:hAnsi="Arial"/>
                <w:color w:val="0033B3"/>
                <w:sz w:val="18"/>
              </w:rPr>
              <w:t>throw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IllegalArgumentException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A31515"/>
                <w:sz w:val="18"/>
              </w:rPr>
              <w:t>"Total size must be greater than the current size."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.totalSize = totalSize;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>&gt; getItems()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(items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items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items;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setItems(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>&gt; items)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.items = items;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currentSize()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total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 xml:space="preserve"> item : getItems())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total += item.getCount();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total;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addItem(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 xml:space="preserve"> item)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(!canAddItemToBackpack(item))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 i &lt; items.size();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 xml:space="preserve"> backpackItem = items.get(i);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(backpackItem.getType().equals(item.getType()))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backpackItem = מה שיש לי כבר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item = מה שאני רוצה להוסיף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backpackItem.increaseCount(item.getCount());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items.add(item);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removeItem(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 xml:space="preserve"> item)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remove the item from the list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isRemoved = items.removeIf(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Predicate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test(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 xml:space="preserve"> it)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(!it.getType().equals(item.getType()))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it.getCount() &lt;= item.getCount();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(isRemoved)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modify the list by the given item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 i &lt; items.size();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 xml:space="preserve"> it = items.get(i);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(!it.getType().equals(item.getType())) </w:t>
            </w:r>
            <w:r>
              <w:rPr>
                <w:rFonts w:ascii="Arial" w:hAnsi="Arial"/>
                <w:color w:val="0033B3"/>
                <w:sz w:val="18"/>
              </w:rPr>
              <w:t>continue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it.decreaseCount(item.getCount());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isFull()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currentSize() == totalSize;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canAddItemToBackpack(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 xml:space="preserve"> item)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total = currentSize();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total += item.getCount();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total &lt;= totalSize;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models\Gender.java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enum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Male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Female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models\Item.java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 type;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count;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 type,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count)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.type = type;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.count = count;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 getType()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type;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setType(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 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.type = type;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getCount()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count;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setCount(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count)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.count = count;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increaseCount(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count)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.count += count;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decreaseCount(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count)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.count -= count;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toString()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"Item{"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"type="</w:t>
            </w:r>
            <w:r>
              <w:rPr>
                <w:rFonts w:ascii="Arial" w:hAnsi="Arial"/>
                <w:color w:val="1E1E1E"/>
                <w:sz w:val="18"/>
              </w:rPr>
              <w:t xml:space="preserve"> + type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count="</w:t>
            </w:r>
            <w:r>
              <w:rPr>
                <w:rFonts w:ascii="Arial" w:hAnsi="Arial"/>
                <w:color w:val="1E1E1E"/>
                <w:sz w:val="18"/>
              </w:rPr>
              <w:t xml:space="preserve"> + count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'}'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models\ItemType.java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enum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stone(</w:t>
            </w:r>
            <w:r>
              <w:rPr>
                <w:rFonts w:ascii="Arial" w:hAnsi="Arial"/>
                <w:color w:val="A31515"/>
                <w:sz w:val="18"/>
              </w:rPr>
              <w:t>"Stone"</w:t>
            </w:r>
            <w:r>
              <w:rPr>
                <w:rFonts w:ascii="Arial" w:hAnsi="Arial"/>
                <w:color w:val="1E1E1E"/>
                <w:sz w:val="18"/>
              </w:rPr>
              <w:t>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iron(</w:t>
            </w:r>
            <w:r>
              <w:rPr>
                <w:rFonts w:ascii="Arial" w:hAnsi="Arial"/>
                <w:color w:val="A31515"/>
                <w:sz w:val="18"/>
              </w:rPr>
              <w:t>"Iron"</w:t>
            </w:r>
            <w:r>
              <w:rPr>
                <w:rFonts w:ascii="Arial" w:hAnsi="Arial"/>
                <w:color w:val="1E1E1E"/>
                <w:sz w:val="18"/>
              </w:rPr>
              <w:t>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gold(</w:t>
            </w:r>
            <w:r>
              <w:rPr>
                <w:rFonts w:ascii="Arial" w:hAnsi="Arial"/>
                <w:color w:val="A31515"/>
                <w:sz w:val="18"/>
              </w:rPr>
              <w:t>"Gold"</w:t>
            </w:r>
            <w:r>
              <w:rPr>
                <w:rFonts w:ascii="Arial" w:hAnsi="Arial"/>
                <w:color w:val="1E1E1E"/>
                <w:sz w:val="18"/>
              </w:rPr>
              <w:t>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ruby(</w:t>
            </w:r>
            <w:r>
              <w:rPr>
                <w:rFonts w:ascii="Arial" w:hAnsi="Arial"/>
                <w:color w:val="A31515"/>
                <w:sz w:val="18"/>
              </w:rPr>
              <w:t>"Ruby"</w:t>
            </w:r>
            <w:r>
              <w:rPr>
                <w:rFonts w:ascii="Arial" w:hAnsi="Arial"/>
                <w:color w:val="1E1E1E"/>
                <w:sz w:val="18"/>
              </w:rPr>
              <w:t>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diamond(</w:t>
            </w:r>
            <w:r>
              <w:rPr>
                <w:rFonts w:ascii="Arial" w:hAnsi="Arial"/>
                <w:color w:val="A31515"/>
                <w:sz w:val="18"/>
              </w:rPr>
              <w:t>"Diamond"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type;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.type = type;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getType()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type;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 of(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(type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type.isBlank())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type = type.trim().toLowerCase();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type = </w:t>
            </w:r>
            <w:r>
              <w:rPr>
                <w:rFonts w:ascii="Arial" w:hAnsi="Arial"/>
                <w:color w:val="007080"/>
                <w:sz w:val="18"/>
              </w:rPr>
              <w:t>Character</w:t>
            </w:r>
            <w:r>
              <w:rPr>
                <w:rFonts w:ascii="Arial" w:hAnsi="Arial"/>
                <w:color w:val="1E1E1E"/>
                <w:sz w:val="18"/>
              </w:rPr>
              <w:t>.toUpperCase(type.charAt(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)) +  type.substring(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 itemType :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>.values())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(itemType.type.equals(type))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itemType;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8000"/>
                <w:sz w:val="18"/>
              </w:rPr>
              <w:t>// not found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isExist(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(type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type.isBlank())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type = type.trim().toLowerCase();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type = </w:t>
            </w:r>
            <w:r>
              <w:rPr>
                <w:rFonts w:ascii="Arial" w:hAnsi="Arial"/>
                <w:color w:val="007080"/>
                <w:sz w:val="18"/>
              </w:rPr>
              <w:t>Character</w:t>
            </w:r>
            <w:r>
              <w:rPr>
                <w:rFonts w:ascii="Arial" w:hAnsi="Arial"/>
                <w:color w:val="1E1E1E"/>
                <w:sz w:val="18"/>
              </w:rPr>
              <w:t>.toUpperCase(type.charAt(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)) +  type.substring(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 itemType :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>.values())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(itemType.type.equals(type))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8000"/>
                <w:sz w:val="18"/>
              </w:rPr>
              <w:t>// not found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models\Miner.java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org.osmdroid.util.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java.util.concurrent.</w:t>
            </w:r>
            <w:r>
              <w:rPr>
                <w:rFonts w:ascii="Arial" w:hAnsi="Arial"/>
                <w:color w:val="007080"/>
                <w:sz w:val="18"/>
              </w:rPr>
              <w:t>ThreadLocalRandom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 רדיוס כדור הארץ במטרים (שימוש בנוסחת Haversine)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EARTH_RADIUS_METERS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6371000.0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lat;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lon;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Upgrade</w:t>
            </w:r>
            <w:r>
              <w:rPr>
                <w:rFonts w:ascii="Arial" w:hAnsi="Arial"/>
                <w:color w:val="1E1E1E"/>
                <w:sz w:val="18"/>
              </w:rPr>
              <w:t xml:space="preserve"> upgrade;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id,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lat,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lon)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.lat = lat;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.lon = lon;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id, 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 xml:space="preserve"> geoPoint)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.lat = geoPoint.getLatitude();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.lon = geoPoint.getLongitude();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getId()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setId(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getLat()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lat;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setLat(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lat)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.lat = lat;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getLon()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lon;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setLon(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lon)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.lon = lon;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toString()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"Miner{"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"id='"</w:t>
            </w:r>
            <w:r>
              <w:rPr>
                <w:rFonts w:ascii="Arial" w:hAnsi="Arial"/>
                <w:color w:val="1E1E1E"/>
                <w:sz w:val="18"/>
              </w:rPr>
              <w:t xml:space="preserve"> + id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lat="</w:t>
            </w:r>
            <w:r>
              <w:rPr>
                <w:rFonts w:ascii="Arial" w:hAnsi="Arial"/>
                <w:color w:val="1E1E1E"/>
                <w:sz w:val="18"/>
              </w:rPr>
              <w:t xml:space="preserve"> + lat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lon="</w:t>
            </w:r>
            <w:r>
              <w:rPr>
                <w:rFonts w:ascii="Arial" w:hAnsi="Arial"/>
                <w:color w:val="1E1E1E"/>
                <w:sz w:val="18"/>
              </w:rPr>
              <w:t xml:space="preserve"> + lon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'}'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 xml:space="preserve"> asGeoPoint()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.lat,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מרחק במטרים בין שתי נקודות על פני כדור הארץ.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&lt;p&gt;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נוסחת Haversine: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&lt;pre&gt;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  φ₁, φ₂ — קו רוחב ברדיאנים;  Δφ = φ₂ − φ₁;  Δλ — הפרש אורך ברדיאנים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  a = sin²(Δφ/2) + cos φ₁ · cos φ₂ · sin²(Δλ/2)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  c = 2 · atan2( √a, √(1−a) 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  d = R · c        (R = רדיוס כדור הארץ במטרים)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&lt;/pre&gt;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@param lat1 קו רוחב נקודה ראשונה (מעלות)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@param lon1 קו אורך נקודה ראשונה (מעלות)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@param lat2 קו רוחב נקודה שנייה (מעלות)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@param lon2 קו אורך נקודה שנייה (מעלות)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@return מרחק קווי על פני השטח במטרים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haversineDistanceMeters(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lat1,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lon1,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lat2,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lon2)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phi1 =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>.toRadians(lat1);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phi2 =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>.toRadians(lat2);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deltaPhi =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>.toRadians(lat2 - lat1);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deltaLambda =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>.toRadians(lon2 - lon1);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sinHalfDeltaPhi =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 xml:space="preserve">.sin(deltaPhi / </w:t>
            </w:r>
            <w:r>
              <w:rPr>
                <w:rFonts w:ascii="Arial" w:hAnsi="Arial"/>
                <w:color w:val="098658"/>
                <w:sz w:val="18"/>
              </w:rPr>
              <w:t>2.0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sinHalfDeltaLambda =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 xml:space="preserve">.sin(deltaLambda / </w:t>
            </w:r>
            <w:r>
              <w:rPr>
                <w:rFonts w:ascii="Arial" w:hAnsi="Arial"/>
                <w:color w:val="098658"/>
                <w:sz w:val="18"/>
              </w:rPr>
              <w:t>2.0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a = sinHalfDeltaPhi * sinHalfDeltaPhi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+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 xml:space="preserve">.cos(phi1) *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>.cos(phi2) * sinHalfDeltaLambda * sinHalfDeltaLambda;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c = </w:t>
            </w:r>
            <w:r>
              <w:rPr>
                <w:rFonts w:ascii="Arial" w:hAnsi="Arial"/>
                <w:color w:val="098658"/>
                <w:sz w:val="18"/>
              </w:rPr>
              <w:t>2.0</w:t>
            </w:r>
            <w:r>
              <w:rPr>
                <w:rFonts w:ascii="Arial" w:hAnsi="Arial"/>
                <w:color w:val="1E1E1E"/>
                <w:sz w:val="18"/>
              </w:rPr>
              <w:t xml:space="preserve"> *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>.atan2(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 xml:space="preserve">.sqrt(a),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>.sqrt(</w:t>
            </w:r>
            <w:r>
              <w:rPr>
                <w:rFonts w:ascii="Arial" w:hAnsi="Arial"/>
                <w:color w:val="098658"/>
                <w:sz w:val="18"/>
              </w:rPr>
              <w:t>1.0</w:t>
            </w:r>
            <w:r>
              <w:rPr>
                <w:rFonts w:ascii="Arial" w:hAnsi="Arial"/>
                <w:color w:val="1E1E1E"/>
                <w:sz w:val="18"/>
              </w:rPr>
              <w:t xml:space="preserve"> - a));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EARTH_RADIUS_METERS</w:t>
            </w:r>
            <w:r>
              <w:rPr>
                <w:rFonts w:ascii="Arial" w:hAnsi="Arial"/>
                <w:color w:val="1E1E1E"/>
                <w:sz w:val="18"/>
              </w:rPr>
              <w:t xml:space="preserve"> * c;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 מרחק במטרים מהמכרה הזה עד לשחקן (קו רוחב / אורך במעלות).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distanceToPlayerMeters(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playerLat,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playerLon)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haversineDistanceMeters(playerLat, playerLon, lat, lon);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 מרחק במטרים מהמכרה הזה עד לנקודת שחקן במפה.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distanceToPlayerMeters(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 xml:space="preserve"> playerLocation)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(playerLocation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NaN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distanceToPlayerMeters(playerLocation.getLatitude(), playerLocation.getLongitude());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GetItemDrop</w:t>
            </w:r>
            <w:r>
              <w:rPr>
                <w:rFonts w:ascii="Arial" w:hAnsi="Arial"/>
                <w:color w:val="1E1E1E"/>
                <w:sz w:val="18"/>
              </w:rPr>
              <w:t>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 xml:space="preserve"> item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level = upgrade.getMineDrop();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random = </w:t>
            </w:r>
            <w:r>
              <w:rPr>
                <w:rFonts w:ascii="Arial" w:hAnsi="Arial"/>
                <w:color w:val="007080"/>
                <w:sz w:val="18"/>
              </w:rPr>
              <w:t>ThreadLocalRandom</w:t>
            </w:r>
            <w:r>
              <w:rPr>
                <w:rFonts w:ascii="Arial" w:hAnsi="Arial"/>
                <w:color w:val="1E1E1E"/>
                <w:sz w:val="18"/>
              </w:rPr>
              <w:t>.current().nextInt(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101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 selectedType = determineType(level, random);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item.setType(selectedType);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item.setCount(</w:t>
            </w:r>
            <w:r>
              <w:rPr>
                <w:rFonts w:ascii="Arial" w:hAnsi="Arial"/>
                <w:color w:val="007080"/>
                <w:sz w:val="18"/>
              </w:rPr>
              <w:t>ThreadLocalRandom</w:t>
            </w:r>
            <w:r>
              <w:rPr>
                <w:rFonts w:ascii="Arial" w:hAnsi="Arial"/>
                <w:color w:val="1E1E1E"/>
                <w:sz w:val="18"/>
              </w:rPr>
              <w:t>.current().nextInt(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3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item;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 determineType(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level,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random)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switch</w:t>
            </w:r>
            <w:r>
              <w:rPr>
                <w:rFonts w:ascii="Arial" w:hAnsi="Arial"/>
                <w:color w:val="1E1E1E"/>
                <w:sz w:val="18"/>
              </w:rPr>
              <w:t xml:space="preserve"> (level)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.stone; </w:t>
            </w:r>
            <w:r>
              <w:rPr>
                <w:rFonts w:ascii="Arial" w:hAnsi="Arial"/>
                <w:color w:val="008000"/>
                <w:sz w:val="18"/>
              </w:rPr>
              <w:t>// 100%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(random &lt;= </w:t>
            </w:r>
            <w:r>
              <w:rPr>
                <w:rFonts w:ascii="Arial" w:hAnsi="Arial"/>
                <w:color w:val="098658"/>
                <w:sz w:val="18"/>
              </w:rPr>
              <w:t>70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.stone; </w:t>
            </w:r>
            <w:r>
              <w:rPr>
                <w:rFonts w:ascii="Arial" w:hAnsi="Arial"/>
                <w:color w:val="008000"/>
                <w:sz w:val="18"/>
              </w:rPr>
              <w:t>// 70%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.iron; </w:t>
            </w:r>
            <w:r>
              <w:rPr>
                <w:rFonts w:ascii="Arial" w:hAnsi="Arial"/>
                <w:color w:val="008000"/>
                <w:sz w:val="18"/>
              </w:rPr>
              <w:t>// 30%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98658"/>
                <w:sz w:val="18"/>
              </w:rPr>
              <w:t>3</w:t>
            </w:r>
            <w:r>
              <w:rPr>
                <w:rFonts w:ascii="Arial" w:hAnsi="Arial"/>
                <w:color w:val="1E1E1E"/>
                <w:sz w:val="18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(random &lt;= </w:t>
            </w:r>
            <w:r>
              <w:rPr>
                <w:rFonts w:ascii="Arial" w:hAnsi="Arial"/>
                <w:color w:val="098658"/>
                <w:sz w:val="18"/>
              </w:rPr>
              <w:t>50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.stone; </w:t>
            </w:r>
            <w:r>
              <w:rPr>
                <w:rFonts w:ascii="Arial" w:hAnsi="Arial"/>
                <w:color w:val="008000"/>
                <w:sz w:val="18"/>
              </w:rPr>
              <w:t>// 50%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(random &lt;= </w:t>
            </w:r>
            <w:r>
              <w:rPr>
                <w:rFonts w:ascii="Arial" w:hAnsi="Arial"/>
                <w:color w:val="098658"/>
                <w:sz w:val="18"/>
              </w:rPr>
              <w:t>80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.iron; </w:t>
            </w:r>
            <w:r>
              <w:rPr>
                <w:rFonts w:ascii="Arial" w:hAnsi="Arial"/>
                <w:color w:val="008000"/>
                <w:sz w:val="18"/>
              </w:rPr>
              <w:t>// 30%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.gold; </w:t>
            </w:r>
            <w:r>
              <w:rPr>
                <w:rFonts w:ascii="Arial" w:hAnsi="Arial"/>
                <w:color w:val="008000"/>
                <w:sz w:val="18"/>
              </w:rPr>
              <w:t>// 20%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98658"/>
                <w:sz w:val="18"/>
              </w:rPr>
              <w:t>4</w:t>
            </w:r>
            <w:r>
              <w:rPr>
                <w:rFonts w:ascii="Arial" w:hAnsi="Arial"/>
                <w:color w:val="1E1E1E"/>
                <w:sz w:val="18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(random &lt;= </w:t>
            </w:r>
            <w:r>
              <w:rPr>
                <w:rFonts w:ascii="Arial" w:hAnsi="Arial"/>
                <w:color w:val="098658"/>
                <w:sz w:val="18"/>
              </w:rPr>
              <w:t>40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.stone; </w:t>
            </w:r>
            <w:r>
              <w:rPr>
                <w:rFonts w:ascii="Arial" w:hAnsi="Arial"/>
                <w:color w:val="008000"/>
                <w:sz w:val="18"/>
              </w:rPr>
              <w:t>// 40%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(random &lt;= </w:t>
            </w:r>
            <w:r>
              <w:rPr>
                <w:rFonts w:ascii="Arial" w:hAnsi="Arial"/>
                <w:color w:val="098658"/>
                <w:sz w:val="18"/>
              </w:rPr>
              <w:t>70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.iron; </w:t>
            </w:r>
            <w:r>
              <w:rPr>
                <w:rFonts w:ascii="Arial" w:hAnsi="Arial"/>
                <w:color w:val="008000"/>
                <w:sz w:val="18"/>
              </w:rPr>
              <w:t>// 30%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(random &lt;= </w:t>
            </w:r>
            <w:r>
              <w:rPr>
                <w:rFonts w:ascii="Arial" w:hAnsi="Arial"/>
                <w:color w:val="098658"/>
                <w:sz w:val="18"/>
              </w:rPr>
              <w:t>90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.gold; </w:t>
            </w:r>
            <w:r>
              <w:rPr>
                <w:rFonts w:ascii="Arial" w:hAnsi="Arial"/>
                <w:color w:val="008000"/>
                <w:sz w:val="18"/>
              </w:rPr>
              <w:t>// 20%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.ruby; </w:t>
            </w:r>
            <w:r>
              <w:rPr>
                <w:rFonts w:ascii="Arial" w:hAnsi="Arial"/>
                <w:color w:val="008000"/>
                <w:sz w:val="18"/>
              </w:rPr>
              <w:t>// 10%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(random &lt;= </w:t>
            </w:r>
            <w:r>
              <w:rPr>
                <w:rFonts w:ascii="Arial" w:hAnsi="Arial"/>
                <w:color w:val="098658"/>
                <w:sz w:val="18"/>
              </w:rPr>
              <w:t>35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.stone; </w:t>
            </w:r>
            <w:r>
              <w:rPr>
                <w:rFonts w:ascii="Arial" w:hAnsi="Arial"/>
                <w:color w:val="008000"/>
                <w:sz w:val="18"/>
              </w:rPr>
              <w:t>// 35%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(random &lt;= </w:t>
            </w:r>
            <w:r>
              <w:rPr>
                <w:rFonts w:ascii="Arial" w:hAnsi="Arial"/>
                <w:color w:val="098658"/>
                <w:sz w:val="18"/>
              </w:rPr>
              <w:t>60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.iron; </w:t>
            </w:r>
            <w:r>
              <w:rPr>
                <w:rFonts w:ascii="Arial" w:hAnsi="Arial"/>
                <w:color w:val="008000"/>
                <w:sz w:val="18"/>
              </w:rPr>
              <w:t>// 25%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(random &lt;= </w:t>
            </w:r>
            <w:r>
              <w:rPr>
                <w:rFonts w:ascii="Arial" w:hAnsi="Arial"/>
                <w:color w:val="098658"/>
                <w:sz w:val="18"/>
              </w:rPr>
              <w:t>80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.gold; </w:t>
            </w:r>
            <w:r>
              <w:rPr>
                <w:rFonts w:ascii="Arial" w:hAnsi="Arial"/>
                <w:color w:val="008000"/>
                <w:sz w:val="18"/>
              </w:rPr>
              <w:t>// 20%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(random &lt;= </w:t>
            </w:r>
            <w:r>
              <w:rPr>
                <w:rFonts w:ascii="Arial" w:hAnsi="Arial"/>
                <w:color w:val="098658"/>
                <w:sz w:val="18"/>
              </w:rPr>
              <w:t>92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.ruby; </w:t>
            </w:r>
            <w:r>
              <w:rPr>
                <w:rFonts w:ascii="Arial" w:hAnsi="Arial"/>
                <w:color w:val="008000"/>
                <w:sz w:val="18"/>
              </w:rPr>
              <w:t>// 12%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 xml:space="preserve">.diamond; </w:t>
            </w:r>
            <w:r>
              <w:rPr>
                <w:rFonts w:ascii="Arial" w:hAnsi="Arial"/>
                <w:color w:val="008000"/>
                <w:sz w:val="18"/>
              </w:rPr>
              <w:t>// 8%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default</w:t>
            </w:r>
            <w:r>
              <w:rPr>
                <w:rFonts w:ascii="Arial" w:hAnsi="Arial"/>
                <w:color w:val="1E1E1E"/>
                <w:sz w:val="18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>.stone;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models\Stats.java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java.time.</w:t>
            </w:r>
            <w:r>
              <w:rPr>
                <w:rFonts w:ascii="Arial" w:hAnsi="Arial"/>
                <w:color w:val="007080"/>
                <w:sz w:val="18"/>
              </w:rPr>
              <w:t>LocalDate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Stats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mineCount;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LocalDate</w:t>
            </w:r>
            <w:r>
              <w:rPr>
                <w:rFonts w:ascii="Arial" w:hAnsi="Arial"/>
                <w:color w:val="1E1E1E"/>
                <w:sz w:val="18"/>
              </w:rPr>
              <w:t xml:space="preserve"> startPlaying;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totalSteps;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models\Upgrade.java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Nullable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Exclude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java.io.</w:t>
            </w:r>
            <w:r>
              <w:rPr>
                <w:rFonts w:ascii="Arial" w:hAnsi="Arial"/>
                <w:color w:val="007080"/>
                <w:sz w:val="18"/>
              </w:rPr>
              <w:t>Serializable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Upgrade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implements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Serializable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MAX_MINE_LEVEL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3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MAX_RADIUS_LEVEL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4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MAX_EFFICIENCY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4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MAX_TIME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4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MineLevel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Radius_Level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efficiency;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time;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>[] mineImages =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.drawable.mineupgradelevel1,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.drawable.mineupgradelevel2,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.drawable.mineupgradelevel3,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.drawable.mineupgradelevel4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Upgrade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imageminelevel()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mineImages[</w:t>
            </w:r>
            <w:r>
              <w:rPr>
                <w:rFonts w:ascii="Arial" w:hAnsi="Arial"/>
                <w:color w:val="007080"/>
                <w:sz w:val="18"/>
              </w:rPr>
              <w:t>MineLevel</w:t>
            </w:r>
            <w:r>
              <w:rPr>
                <w:rFonts w:ascii="Arial" w:hAnsi="Arial"/>
                <w:color w:val="1E1E1E"/>
                <w:sz w:val="18"/>
              </w:rPr>
              <w:t>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Upgrade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mineLevel,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radius,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efficiency,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time)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MineLevel</w:t>
            </w:r>
            <w:r>
              <w:rPr>
                <w:rFonts w:ascii="Arial" w:hAnsi="Arial"/>
                <w:color w:val="1E1E1E"/>
                <w:sz w:val="18"/>
              </w:rPr>
              <w:t xml:space="preserve"> = mineLevel;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Radius_Level</w:t>
            </w:r>
            <w:r>
              <w:rPr>
                <w:rFonts w:ascii="Arial" w:hAnsi="Arial"/>
                <w:color w:val="1E1E1E"/>
                <w:sz w:val="18"/>
              </w:rPr>
              <w:t xml:space="preserve"> = radius;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.efficiency = efficiency;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.time = time;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UpgradeMineLevel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MineLevel</w:t>
            </w:r>
            <w:r>
              <w:rPr>
                <w:rFonts w:ascii="Arial" w:hAnsi="Arial"/>
                <w:color w:val="1E1E1E"/>
                <w:sz w:val="18"/>
              </w:rPr>
              <w:t xml:space="preserve"> &lt; </w:t>
            </w:r>
            <w:r>
              <w:rPr>
                <w:rFonts w:ascii="Arial" w:hAnsi="Arial"/>
                <w:color w:val="007080"/>
                <w:sz w:val="18"/>
              </w:rPr>
              <w:t>MAX_MINE_LEVEL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MineLevel</w:t>
            </w:r>
            <w:r>
              <w:rPr>
                <w:rFonts w:ascii="Arial" w:hAnsi="Arial"/>
                <w:color w:val="1E1E1E"/>
                <w:sz w:val="18"/>
              </w:rPr>
              <w:t>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UpgradeMineLevel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ok = </w:t>
            </w:r>
            <w:r>
              <w:rPr>
                <w:rFonts w:ascii="Arial" w:hAnsi="Arial"/>
                <w:color w:val="007080"/>
                <w:sz w:val="18"/>
              </w:rPr>
              <w:t>UpgradeMineLevel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(ok)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updateUpgradeindb(context,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ok;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UpgradeRadius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Radius_Level</w:t>
            </w:r>
            <w:r>
              <w:rPr>
                <w:rFonts w:ascii="Arial" w:hAnsi="Arial"/>
                <w:color w:val="1E1E1E"/>
                <w:sz w:val="18"/>
              </w:rPr>
              <w:t xml:space="preserve"> &lt; </w:t>
            </w:r>
            <w:r>
              <w:rPr>
                <w:rFonts w:ascii="Arial" w:hAnsi="Arial"/>
                <w:color w:val="007080"/>
                <w:sz w:val="18"/>
              </w:rPr>
              <w:t>MAX_RADIUS_LEVEL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Radius_Level</w:t>
            </w:r>
            <w:r>
              <w:rPr>
                <w:rFonts w:ascii="Arial" w:hAnsi="Arial"/>
                <w:color w:val="1E1E1E"/>
                <w:sz w:val="18"/>
              </w:rPr>
              <w:t>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UpgradeRadius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ok = </w:t>
            </w:r>
            <w:r>
              <w:rPr>
                <w:rFonts w:ascii="Arial" w:hAnsi="Arial"/>
                <w:color w:val="007080"/>
                <w:sz w:val="18"/>
              </w:rPr>
              <w:t>UpgradeRadius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(ok)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updateUpgradeindb(context,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ok;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Upgradeefficiency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(efficiency &lt; </w:t>
            </w:r>
            <w:r>
              <w:rPr>
                <w:rFonts w:ascii="Arial" w:hAnsi="Arial"/>
                <w:color w:val="007080"/>
                <w:sz w:val="18"/>
              </w:rPr>
              <w:t>MAX_EFFICIENCY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efficiency++;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MaxUpgradeMineLevel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MAX_MINE_LEVEL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MaxUpgradeRadius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MAX_RADIUS_LEVEL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MaxUpgradeEfficiency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MAX_EFFICIENCY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MaxUpgradeTime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MAX_TIME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Upgradeefficiency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ok = </w:t>
            </w:r>
            <w:r>
              <w:rPr>
                <w:rFonts w:ascii="Arial" w:hAnsi="Arial"/>
                <w:color w:val="007080"/>
                <w:sz w:val="18"/>
              </w:rPr>
              <w:t>Upgradeefficiency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(ok)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updateUpgradeindb(context,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ok;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מעדכן את השדרוג של המשתמש המחובר ב-Firebase (Realtime DB) תחת users/{uid}.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אם אין משתמש מחובר/uid, הפעולה לא תתבצע.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updateUpgradeindb(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localUser =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.getUser(context);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(localUser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localUser.getId()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localUser.getId().isEmpty())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callback.onCompleted(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updateUpgradeindb(localUser.getId(), context,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מעדכן את השדרוג של משתמש מסוים ב-Firebase (Realtime DB) תחת users/{uid}.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הפעולה מתבצעת באמצעות טרנזקציה כדי לא לדרוס שדות אחרים.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updateUpgradeindb(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contextForLocalSave,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(uid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uid.isEmpty())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callback.onCompleted(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.getInstance().updateUser(uid, currentUser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currentUser.setUpgrade(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currentUser;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updatedUser)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(contextForLocalSave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updatedUser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.saveUser(contextForLocalSave, updatedUser);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callback.onCompleted(updatedUser);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callback.onFailed(e);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getMineLevel()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MineLevel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setMineLevel(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mineLevel)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MineLevel</w:t>
            </w:r>
            <w:r>
              <w:rPr>
                <w:rFonts w:ascii="Arial" w:hAnsi="Arial"/>
                <w:color w:val="1E1E1E"/>
                <w:sz w:val="18"/>
              </w:rPr>
              <w:t xml:space="preserve"> = mineLevel;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getRadius_Level()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Radius_Level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Firebase Realtime DB (JavaBeans) expects the setter name to match the getter.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We keep this method to ensure {@code Radius_Level} is properly deserialized from DB.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setRadius_Level(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radius)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Radius_Level</w:t>
            </w:r>
            <w:r>
              <w:rPr>
                <w:rFonts w:ascii="Arial" w:hAnsi="Arial"/>
                <w:color w:val="1E1E1E"/>
                <w:sz w:val="18"/>
              </w:rPr>
              <w:t xml:space="preserve"> = radius;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getEfficiency()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efficiency;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setEfficiency(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efficiency)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.efficiency = efficiency;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getMineHp 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Hp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MineLevel</w:t>
            </w:r>
            <w:r>
              <w:rPr>
                <w:rFonts w:ascii="Arial" w:hAnsi="Arial"/>
                <w:color w:val="1E1E1E"/>
                <w:sz w:val="18"/>
              </w:rPr>
              <w:t xml:space="preserve"> ==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Hp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MineLevel</w:t>
            </w:r>
            <w:r>
              <w:rPr>
                <w:rFonts w:ascii="Arial" w:hAnsi="Arial"/>
                <w:color w:val="1E1E1E"/>
                <w:sz w:val="18"/>
              </w:rPr>
              <w:t xml:space="preserve"> == 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Hp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10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MineLevel</w:t>
            </w:r>
            <w:r>
              <w:rPr>
                <w:rFonts w:ascii="Arial" w:hAnsi="Arial"/>
                <w:color w:val="1E1E1E"/>
                <w:sz w:val="18"/>
              </w:rPr>
              <w:t xml:space="preserve"> == </w:t>
            </w:r>
            <w:r>
              <w:rPr>
                <w:rFonts w:ascii="Arial" w:hAnsi="Arial"/>
                <w:color w:val="098658"/>
                <w:sz w:val="18"/>
              </w:rPr>
              <w:t>3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Hp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15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Hp</w:t>
            </w:r>
            <w:r>
              <w:rPr>
                <w:rFonts w:ascii="Arial" w:hAnsi="Arial"/>
                <w:color w:val="1E1E1E"/>
                <w:sz w:val="18"/>
              </w:rPr>
              <w:t xml:space="preserve"> *= </w:t>
            </w:r>
            <w:r>
              <w:rPr>
                <w:rFonts w:ascii="Arial" w:hAnsi="Arial"/>
                <w:color w:val="098658"/>
                <w:sz w:val="18"/>
              </w:rPr>
              <w:t>15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getMineDrop 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MineLevel</w:t>
            </w:r>
            <w:r>
              <w:rPr>
                <w:rFonts w:ascii="Arial" w:hAnsi="Arial"/>
                <w:color w:val="1E1E1E"/>
                <w:sz w:val="18"/>
              </w:rPr>
              <w:t xml:space="preserve"> ==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stone &amp; Iron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MineLevel</w:t>
            </w:r>
            <w:r>
              <w:rPr>
                <w:rFonts w:ascii="Arial" w:hAnsi="Arial"/>
                <w:color w:val="1E1E1E"/>
                <w:sz w:val="18"/>
              </w:rPr>
              <w:t xml:space="preserve"> == 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Stone &amp; Iron &amp; Gold &amp; Rube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98658"/>
                <w:sz w:val="18"/>
              </w:rPr>
              <w:t>4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MineLevel</w:t>
            </w:r>
            <w:r>
              <w:rPr>
                <w:rFonts w:ascii="Arial" w:hAnsi="Arial"/>
                <w:color w:val="1E1E1E"/>
                <w:sz w:val="18"/>
              </w:rPr>
              <w:t xml:space="preserve"> == </w:t>
            </w:r>
            <w:r>
              <w:rPr>
                <w:rFonts w:ascii="Arial" w:hAnsi="Arial"/>
                <w:color w:val="098658"/>
                <w:sz w:val="18"/>
              </w:rPr>
              <w:t>3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Stone &amp; Iron &amp; Gold &amp; Rube &amp; Diamond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GetRadius</w:t>
            </w:r>
            <w:r>
              <w:rPr>
                <w:rFonts w:ascii="Arial" w:hAnsi="Arial"/>
                <w:color w:val="1E1E1E"/>
                <w:sz w:val="18"/>
              </w:rPr>
              <w:t xml:space="preserve"> 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Radius_Level</w:t>
            </w:r>
            <w:r>
              <w:rPr>
                <w:rFonts w:ascii="Arial" w:hAnsi="Arial"/>
                <w:color w:val="1E1E1E"/>
                <w:sz w:val="18"/>
              </w:rPr>
              <w:t xml:space="preserve">   ==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98658"/>
                <w:sz w:val="18"/>
              </w:rPr>
              <w:t>20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Radius_Level</w:t>
            </w:r>
            <w:r>
              <w:rPr>
                <w:rFonts w:ascii="Arial" w:hAnsi="Arial"/>
                <w:color w:val="1E1E1E"/>
                <w:sz w:val="18"/>
              </w:rPr>
              <w:t xml:space="preserve"> == 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98658"/>
                <w:sz w:val="18"/>
              </w:rPr>
              <w:t>30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Radius_Level</w:t>
            </w:r>
            <w:r>
              <w:rPr>
                <w:rFonts w:ascii="Arial" w:hAnsi="Arial"/>
                <w:color w:val="1E1E1E"/>
                <w:sz w:val="18"/>
              </w:rPr>
              <w:t xml:space="preserve"> == </w:t>
            </w:r>
            <w:r>
              <w:rPr>
                <w:rFonts w:ascii="Arial" w:hAnsi="Arial"/>
                <w:color w:val="098658"/>
                <w:sz w:val="18"/>
              </w:rPr>
              <w:t>3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98658"/>
                <w:sz w:val="18"/>
              </w:rPr>
              <w:t>45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Radius_Level</w:t>
            </w:r>
            <w:r>
              <w:rPr>
                <w:rFonts w:ascii="Arial" w:hAnsi="Arial"/>
                <w:color w:val="1E1E1E"/>
                <w:sz w:val="18"/>
              </w:rPr>
              <w:t xml:space="preserve"> == </w:t>
            </w:r>
            <w:r>
              <w:rPr>
                <w:rFonts w:ascii="Arial" w:hAnsi="Arial"/>
                <w:color w:val="098658"/>
                <w:sz w:val="18"/>
              </w:rPr>
              <w:t>4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98658"/>
                <w:sz w:val="18"/>
              </w:rPr>
              <w:t>60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98658"/>
                <w:sz w:val="18"/>
              </w:rPr>
              <w:t>15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models\User.java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java.io.</w:t>
            </w:r>
            <w:r>
              <w:rPr>
                <w:rFonts w:ascii="Arial" w:hAnsi="Arial"/>
                <w:color w:val="007080"/>
                <w:sz w:val="18"/>
              </w:rPr>
              <w:t>Serializable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implements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Serializable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xp;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Backpack</w:t>
            </w:r>
            <w:r>
              <w:rPr>
                <w:rFonts w:ascii="Arial" w:hAnsi="Arial"/>
                <w:color w:val="1E1E1E"/>
                <w:sz w:val="18"/>
              </w:rPr>
              <w:t xml:space="preserve"> backpack;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Stats</w:t>
            </w:r>
            <w:r>
              <w:rPr>
                <w:rFonts w:ascii="Arial" w:hAnsi="Arial"/>
                <w:color w:val="1E1E1E"/>
                <w:sz w:val="18"/>
              </w:rPr>
              <w:t xml:space="preserve"> stats;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Upgrade</w:t>
            </w:r>
            <w:r>
              <w:rPr>
                <w:rFonts w:ascii="Arial" w:hAnsi="Arial"/>
                <w:color w:val="1E1E1E"/>
                <w:sz w:val="18"/>
              </w:rPr>
              <w:t xml:space="preserve"> upgrade;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admin;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 xml:space="preserve"> gender;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xp, </w:t>
            </w:r>
            <w:r>
              <w:rPr>
                <w:rFonts w:ascii="Arial" w:hAnsi="Arial"/>
                <w:color w:val="007080"/>
                <w:sz w:val="18"/>
              </w:rPr>
              <w:t>Backpack</w:t>
            </w:r>
            <w:r>
              <w:rPr>
                <w:rFonts w:ascii="Arial" w:hAnsi="Arial"/>
                <w:color w:val="1E1E1E"/>
                <w:sz w:val="18"/>
              </w:rPr>
              <w:t xml:space="preserve"> backpack,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Stats</w:t>
            </w:r>
            <w:r>
              <w:rPr>
                <w:rFonts w:ascii="Arial" w:hAnsi="Arial"/>
                <w:color w:val="1E1E1E"/>
                <w:sz w:val="18"/>
              </w:rPr>
              <w:t xml:space="preserve"> stats, </w:t>
            </w:r>
            <w:r>
              <w:rPr>
                <w:rFonts w:ascii="Arial" w:hAnsi="Arial"/>
                <w:color w:val="007080"/>
                <w:sz w:val="18"/>
              </w:rPr>
              <w:t>Upgrade</w:t>
            </w:r>
            <w:r>
              <w:rPr>
                <w:rFonts w:ascii="Arial" w:hAnsi="Arial"/>
                <w:color w:val="1E1E1E"/>
                <w:sz w:val="18"/>
              </w:rPr>
              <w:t xml:space="preserve"> upgrade,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admin, 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 xml:space="preserve"> gender,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.admin = admin;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.username = username;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.password = 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.xp = xp;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.backpack = backpack;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.stats = stats;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.upgrade = upgrade;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.gender = gender;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.email = email;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getId()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setId(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getUsername()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username;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setUsername(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username)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.username = username;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getPassword()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setPassword(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.password = 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getXp()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xp;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setXp(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xp)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.xp = xp;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Backpack</w:t>
            </w:r>
            <w:r>
              <w:rPr>
                <w:rFonts w:ascii="Arial" w:hAnsi="Arial"/>
                <w:color w:val="1E1E1E"/>
                <w:sz w:val="18"/>
              </w:rPr>
              <w:t xml:space="preserve"> getBackpack()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backpack;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setBackpack(</w:t>
            </w:r>
            <w:r>
              <w:rPr>
                <w:rFonts w:ascii="Arial" w:hAnsi="Arial"/>
                <w:color w:val="007080"/>
                <w:sz w:val="18"/>
              </w:rPr>
              <w:t>Backpack</w:t>
            </w:r>
            <w:r>
              <w:rPr>
                <w:rFonts w:ascii="Arial" w:hAnsi="Arial"/>
                <w:color w:val="1E1E1E"/>
                <w:sz w:val="18"/>
              </w:rPr>
              <w:t xml:space="preserve"> backpack)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.backpack = backpack;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Stats</w:t>
            </w:r>
            <w:r>
              <w:rPr>
                <w:rFonts w:ascii="Arial" w:hAnsi="Arial"/>
                <w:color w:val="1E1E1E"/>
                <w:sz w:val="18"/>
              </w:rPr>
              <w:t xml:space="preserve"> getStats()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stats;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setStats(</w:t>
            </w:r>
            <w:r>
              <w:rPr>
                <w:rFonts w:ascii="Arial" w:hAnsi="Arial"/>
                <w:color w:val="007080"/>
                <w:sz w:val="18"/>
              </w:rPr>
              <w:t>Stats</w:t>
            </w:r>
            <w:r>
              <w:rPr>
                <w:rFonts w:ascii="Arial" w:hAnsi="Arial"/>
                <w:color w:val="1E1E1E"/>
                <w:sz w:val="18"/>
              </w:rPr>
              <w:t xml:space="preserve"> stats)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.stats = stats;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Upgrade</w:t>
            </w:r>
            <w:r>
              <w:rPr>
                <w:rFonts w:ascii="Arial" w:hAnsi="Arial"/>
                <w:color w:val="1E1E1E"/>
                <w:sz w:val="18"/>
              </w:rPr>
              <w:t xml:space="preserve"> getUpgrade()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upgrade;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setUpgrade(</w:t>
            </w:r>
            <w:r>
              <w:rPr>
                <w:rFonts w:ascii="Arial" w:hAnsi="Arial"/>
                <w:color w:val="007080"/>
                <w:sz w:val="18"/>
              </w:rPr>
              <w:t>Upgrade</w:t>
            </w:r>
            <w:r>
              <w:rPr>
                <w:rFonts w:ascii="Arial" w:hAnsi="Arial"/>
                <w:color w:val="1E1E1E"/>
                <w:sz w:val="18"/>
              </w:rPr>
              <w:t xml:space="preserve"> upgrade)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.upgrade = upgrade;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isAdmin()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admin;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setAdmin(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admin)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.admin = admin;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 xml:space="preserve"> getGender()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gender;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setGender(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 xml:space="preserve"> gender)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.gender = gender;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getEmail()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email;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setEmail(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.email = email;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toString() {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"User{"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"id='"</w:t>
            </w:r>
            <w:r>
              <w:rPr>
                <w:rFonts w:ascii="Arial" w:hAnsi="Arial"/>
                <w:color w:val="1E1E1E"/>
                <w:sz w:val="18"/>
              </w:rPr>
              <w:t xml:space="preserve"> + id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username='"</w:t>
            </w:r>
            <w:r>
              <w:rPr>
                <w:rFonts w:ascii="Arial" w:hAnsi="Arial"/>
                <w:color w:val="1E1E1E"/>
                <w:sz w:val="18"/>
              </w:rPr>
              <w:t xml:space="preserve"> + username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password='"</w:t>
            </w:r>
            <w:r>
              <w:rPr>
                <w:rFonts w:ascii="Arial" w:hAnsi="Arial"/>
                <w:color w:val="1E1E1E"/>
                <w:sz w:val="18"/>
              </w:rPr>
              <w:t xml:space="preserve"> + password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xp="</w:t>
            </w:r>
            <w:r>
              <w:rPr>
                <w:rFonts w:ascii="Arial" w:hAnsi="Arial"/>
                <w:color w:val="1E1E1E"/>
                <w:sz w:val="18"/>
              </w:rPr>
              <w:t xml:space="preserve"> + xp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email="</w:t>
            </w:r>
            <w:r>
              <w:rPr>
                <w:rFonts w:ascii="Arial" w:hAnsi="Arial"/>
                <w:color w:val="1E1E1E"/>
                <w:sz w:val="18"/>
              </w:rPr>
              <w:t xml:space="preserve"> + email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backpack="</w:t>
            </w:r>
            <w:r>
              <w:rPr>
                <w:rFonts w:ascii="Arial" w:hAnsi="Arial"/>
                <w:color w:val="1E1E1E"/>
                <w:sz w:val="18"/>
              </w:rPr>
              <w:t xml:space="preserve"> + backpack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stats="</w:t>
            </w:r>
            <w:r>
              <w:rPr>
                <w:rFonts w:ascii="Arial" w:hAnsi="Arial"/>
                <w:color w:val="1E1E1E"/>
                <w:sz w:val="18"/>
              </w:rPr>
              <w:t xml:space="preserve"> + stats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upgrades="</w:t>
            </w:r>
            <w:r>
              <w:rPr>
                <w:rFonts w:ascii="Arial" w:hAnsi="Arial"/>
                <w:color w:val="1E1E1E"/>
                <w:sz w:val="18"/>
              </w:rPr>
              <w:t xml:space="preserve"> + upgrade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". admin= "</w:t>
            </w:r>
            <w:r>
              <w:rPr>
                <w:rFonts w:ascii="Arial" w:hAnsi="Arial"/>
                <w:color w:val="1E1E1E"/>
                <w:sz w:val="18"/>
              </w:rPr>
              <w:t xml:space="preserve"> + admin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'}'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screens\Admin\Admin_landing_Activity.java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com.example.minego.screens.</w:t>
            </w:r>
            <w:r>
              <w:rPr>
                <w:rFonts w:ascii="Arial" w:hAnsi="Arial"/>
                <w:color w:val="007080"/>
                <w:sz w:val="18"/>
              </w:rPr>
              <w:t>Admin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com.example.minego.screens.</w:t>
            </w:r>
            <w:r>
              <w:rPr>
                <w:rFonts w:ascii="Arial" w:hAnsi="Arial"/>
                <w:color w:val="007080"/>
                <w:sz w:val="18"/>
              </w:rPr>
              <w:t>UserEditProfileActivity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Admin_landing_Activity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UserList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MinerEdit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.layout.activity_admin_landing);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UserList</w:t>
            </w:r>
            <w:r>
              <w:rPr>
                <w:rFonts w:ascii="Arial" w:hAnsi="Arial"/>
                <w:color w:val="1E1E1E"/>
                <w:sz w:val="18"/>
              </w:rPr>
              <w:t xml:space="preserve">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.id.btn_admin_lan_userList);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UserList</w:t>
            </w:r>
            <w:r>
              <w:rPr>
                <w:rFonts w:ascii="Arial" w:hAnsi="Arial"/>
                <w:color w:val="1E1E1E"/>
                <w:sz w:val="18"/>
              </w:rPr>
              <w:t>.setOnClickListener(v -&gt;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AdminUserListActivity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MinerEdit</w:t>
            </w:r>
            <w:r>
              <w:rPr>
                <w:rFonts w:ascii="Arial" w:hAnsi="Arial"/>
                <w:color w:val="1E1E1E"/>
                <w:sz w:val="18"/>
              </w:rPr>
              <w:t xml:space="preserve">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.id.btn_admin_lan_Miners_list);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MinerEdit</w:t>
            </w:r>
            <w:r>
              <w:rPr>
                <w:rFonts w:ascii="Arial" w:hAnsi="Arial"/>
                <w:color w:val="1E1E1E"/>
                <w:sz w:val="18"/>
              </w:rPr>
              <w:t>.setOnClickListener(v -&gt;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AdminActivity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screens\Admin\Admin_UserProfile_activity.java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com.example.minego.screens.</w:t>
            </w:r>
            <w:r>
              <w:rPr>
                <w:rFonts w:ascii="Arial" w:hAnsi="Arial"/>
                <w:color w:val="007080"/>
                <w:sz w:val="18"/>
              </w:rPr>
              <w:t>Admin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android.app.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RadioButton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RadioGroup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com.example.minego.screens.</w:t>
            </w:r>
            <w:r>
              <w:rPr>
                <w:rFonts w:ascii="Arial" w:hAnsi="Arial"/>
                <w:color w:val="007080"/>
                <w:sz w:val="18"/>
              </w:rPr>
              <w:t>RegisterActivity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org.jetbrains.annotations.</w:t>
            </w:r>
            <w:r>
              <w:rPr>
                <w:rFonts w:ascii="Arial" w:hAnsi="Arial"/>
                <w:color w:val="007080"/>
                <w:sz w:val="18"/>
              </w:rPr>
              <w:t>NotNull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Admin_UserProfile_activity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"Admin_UserProfile_activity"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etUserUsername, etUserEmail, etUserPassword;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RadioGroup</w:t>
            </w:r>
            <w:r>
              <w:rPr>
                <w:rFonts w:ascii="Arial" w:hAnsi="Arial"/>
                <w:color w:val="1E1E1E"/>
                <w:sz w:val="18"/>
              </w:rPr>
              <w:t xml:space="preserve"> rgUserGender;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RadioButton</w:t>
            </w:r>
            <w:r>
              <w:rPr>
                <w:rFonts w:ascii="Arial" w:hAnsi="Arial"/>
                <w:color w:val="1E1E1E"/>
                <w:sz w:val="18"/>
              </w:rPr>
              <w:t xml:space="preserve"> rbGenderMale, rbGenderFemale;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btnUpdateProfile, btnRemove;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selectedUid;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adminBadge;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isCurrentUser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selectedUser;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.layout.activity_admin_user_profile);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selectedUid = getIntent().getStringExtra(</w:t>
            </w:r>
            <w:r>
              <w:rPr>
                <w:rFonts w:ascii="Arial" w:hAnsi="Arial"/>
                <w:color w:val="A31515"/>
                <w:sz w:val="18"/>
              </w:rPr>
              <w:t>"USER_UID"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currentUser =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.getUser(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assert</w:t>
            </w:r>
            <w:r>
              <w:rPr>
                <w:rFonts w:ascii="Arial" w:hAnsi="Arial"/>
                <w:color w:val="1E1E1E"/>
                <w:sz w:val="18"/>
              </w:rPr>
              <w:t xml:space="preserve"> currentUser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(selectedUid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selectedUid = currentUser.getId();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isCurrentUser = selectedUid.equals(currentUser.getId());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(!isCurrentUser &amp;&amp; !currentUser.isAdmin())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If the user is not an admin and the selected user is not the current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then finish the activity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"You are not authorized to view this profile"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etUserUsername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.id.et_user_username);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etUserEmail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.id.et_user_email);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etUserPassword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.id.et_user_password);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btnUpdateProfile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.id.btn_edit_profile);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btnRemove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.id.btn_remove);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rgUserGender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.id.rg_user_profile_gender);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rbGenderFemale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.id.rb_user_profile_gender_female);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rbGenderMale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.id.rb_user_profile_gender_male);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.getInstance().getUser(selectedUid,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>(isCurrentUser)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</w:t>
            </w:r>
            <w:r>
              <w:rPr>
                <w:rFonts w:ascii="Arial" w:hAnsi="Arial"/>
                <w:color w:val="007080"/>
                <w:sz w:val="18"/>
              </w:rPr>
              <w:t>Admin_UserProfile_activity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showUserDetail(user);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Only admins can remove users, and never remove themselves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canRemove = currentUser.isAdmin() &amp;&amp; !isCurrentUser;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btnRemove.setVisibility(canRemove ?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 xml:space="preserve"> :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(canRemove)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btnRemove.setOnClickListener(v -&gt; confirmAndRemoveUser(selectedUid));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btnUpdateProfile.setOnClickListener(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UpdateUser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confirmAndRemoveUser(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uidToRemove)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(uidToRemove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uidToRemove.isEmpty())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.setTitle(</w:t>
            </w:r>
            <w:r>
              <w:rPr>
                <w:rFonts w:ascii="Arial" w:hAnsi="Arial"/>
                <w:color w:val="A31515"/>
                <w:sz w:val="18"/>
              </w:rPr>
              <w:t>"Remove user"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.setMessage(</w:t>
            </w:r>
            <w:r>
              <w:rPr>
                <w:rFonts w:ascii="Arial" w:hAnsi="Arial"/>
                <w:color w:val="A31515"/>
                <w:sz w:val="18"/>
              </w:rPr>
              <w:t>"Are you sure you want to remove this user? This action cannot be undone."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.setNegativeButton(</w:t>
            </w:r>
            <w:r>
              <w:rPr>
                <w:rFonts w:ascii="Arial" w:hAnsi="Arial"/>
                <w:color w:val="A31515"/>
                <w:sz w:val="18"/>
              </w:rPr>
              <w:t>"Cancel"</w:t>
            </w:r>
            <w:r>
              <w:rPr>
                <w:rFonts w:ascii="Arial" w:hAnsi="Arial"/>
                <w:color w:val="1E1E1E"/>
                <w:sz w:val="18"/>
              </w:rPr>
              <w:t>, (d, which) -&gt; d.dismiss())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.setPositiveButton(</w:t>
            </w:r>
            <w:r>
              <w:rPr>
                <w:rFonts w:ascii="Arial" w:hAnsi="Arial"/>
                <w:color w:val="A31515"/>
                <w:sz w:val="18"/>
              </w:rPr>
              <w:t>"Remove"</w:t>
            </w:r>
            <w:r>
              <w:rPr>
                <w:rFonts w:ascii="Arial" w:hAnsi="Arial"/>
                <w:color w:val="1E1E1E"/>
                <w:sz w:val="18"/>
              </w:rPr>
              <w:t>, (d, which)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.getInstance().deleteUser(uidToRemove,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Admin_UserProfile_activity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"User removed"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Admin_UserProfile_activity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remove user"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showUserDetail(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.selectedUser =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etUserUsername.setText(user.getUsername());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etUserEmail.setText(user.getEmail());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Don't prefill password for security; allow leaving blank to keep current password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etUserPassword.setText(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(user.getGender() == 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Male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rgUserGender.check(rbGenderMale.getId());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rgUserGender.check(rbGenderFemale.getId());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UpdateUser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(selectedUser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username = etUserUsername.getText().toString();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 = etUserPassword.getText().toString();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 = etUserEmail.getText().toString();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 xml:space="preserve"> gender;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(rgUserGender.getCheckedRadioButtonId() == rbGenderMale.getId())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gender = 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Male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8000"/>
                <w:sz w:val="18"/>
              </w:rPr>
              <w:t>//if (rgGender.getCheckedRadioButtonId() == rbGenderFemale.getId())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gender = 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Female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(!checkInput(username, password, email))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.i(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"input is not valid"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.getInstance().getUserList(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: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(user.getId().equals(selectedUid))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continue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(user.getUsername().equals(username))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8000"/>
                <w:sz w:val="18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etUserUsername.setError(</w:t>
            </w:r>
            <w:r>
              <w:rPr>
                <w:rFonts w:ascii="Arial" w:hAnsi="Arial"/>
                <w:color w:val="A31515"/>
                <w:sz w:val="18"/>
              </w:rPr>
              <w:t>"Username already taken"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8000"/>
                <w:sz w:val="18"/>
              </w:rPr>
              <w:t>/// set focus to field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etUserUsername.requestFocus();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(user.getEmail().equals(email))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8000"/>
                <w:sz w:val="18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etUserEmail.setError(</w:t>
            </w:r>
            <w:r>
              <w:rPr>
                <w:rFonts w:ascii="Arial" w:hAnsi="Arial"/>
                <w:color w:val="A31515"/>
                <w:sz w:val="18"/>
              </w:rPr>
              <w:t>"Email already taken"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8000"/>
                <w:sz w:val="18"/>
              </w:rPr>
              <w:t>/// set focus to field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etUserEmail.requestFocus();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selectedUser.setUsername(username);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(password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!password.isEmpty())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selectedUser.setPassword(password);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selectedUser.setEmail(email);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selectedUser.setGender(gender);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writeUser(selectedUser);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writeUser(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.getInstance().writeUser(user,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Admin_UserProfile_activity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"המשתמש עודכן בהצלחה"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18"/>
              </w:rPr>
              <w:t>// If the current user edited themselves, keep local session in sync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current =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.getUser(</w:t>
            </w:r>
            <w:r>
              <w:rPr>
                <w:rFonts w:ascii="Arial" w:hAnsi="Arial"/>
                <w:color w:val="007080"/>
                <w:sz w:val="18"/>
              </w:rPr>
              <w:t>Admin_UserProfile_activity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current.getId()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current.getId().equals(user.getId()))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</w:t>
            </w:r>
            <w:r>
              <w:rPr>
                <w:rFonts w:ascii="Arial" w:hAnsi="Arial"/>
                <w:color w:val="007080"/>
                <w:sz w:val="18"/>
              </w:rPr>
              <w:t>Admin_UserProfile_activity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Admin_UserProfile_activity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"שמירה נכשלה"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checkInput(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Email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.isNameValid(username))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etUserUsername.setError(</w:t>
            </w:r>
            <w:r>
              <w:rPr>
                <w:rFonts w:ascii="Arial" w:hAnsi="Arial"/>
                <w:color w:val="A31515"/>
                <w:sz w:val="18"/>
              </w:rPr>
              <w:t>"Username must be at least 3 characters long"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set focus to UserName field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etUserUsername.requestFocus();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.isEmailValid(</w:t>
            </w:r>
            <w:r>
              <w:rPr>
                <w:rFonts w:ascii="Arial" w:hAnsi="Arial"/>
                <w:color w:val="007080"/>
                <w:sz w:val="18"/>
              </w:rPr>
              <w:t>Email</w:t>
            </w:r>
            <w:r>
              <w:rPr>
                <w:rFonts w:ascii="Arial" w:hAnsi="Arial"/>
                <w:color w:val="1E1E1E"/>
                <w:sz w:val="18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etUserEmail.setError(</w:t>
            </w:r>
            <w:r>
              <w:rPr>
                <w:rFonts w:ascii="Arial" w:hAnsi="Arial"/>
                <w:color w:val="A31515"/>
                <w:sz w:val="18"/>
              </w:rPr>
              <w:t>"Email is not valid"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set focus to password field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etUserEmail.requestFocus();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Password is optional: empty means "keep current password"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(password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!password.isEmpty() &amp;&amp; !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.isPasswordValid(password))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etUserPassword.setError(</w:t>
            </w:r>
            <w:r>
              <w:rPr>
                <w:rFonts w:ascii="Arial" w:hAnsi="Arial"/>
                <w:color w:val="A31515"/>
                <w:sz w:val="18"/>
              </w:rPr>
              <w:t>"Password must be at least 6 characters long"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etUserPassword.requestFocus();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.thisEnglish(username))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etUserUsername.setError(</w:t>
            </w:r>
            <w:r>
              <w:rPr>
                <w:rFonts w:ascii="Arial" w:hAnsi="Arial"/>
                <w:color w:val="A31515"/>
                <w:sz w:val="18"/>
              </w:rPr>
              <w:t>"Name must contain only English letters and underscores"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set focus to password field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etUserUsername.requestFocus();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(rgUserGender.getCheckedRadioButtonId() ==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NO_ID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rgUserGender.requestFocus();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screens\Admin\AdminActivity.java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com.example.minego.screens.</w:t>
            </w:r>
            <w:r>
              <w:rPr>
                <w:rFonts w:ascii="Arial" w:hAnsi="Arial"/>
                <w:color w:val="007080"/>
                <w:sz w:val="18"/>
              </w:rPr>
              <w:t>Admin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MapManager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com.example.minego.utils.behaviors.</w:t>
            </w:r>
            <w:r>
              <w:rPr>
                <w:rFonts w:ascii="Arial" w:hAnsi="Arial"/>
                <w:color w:val="007080"/>
                <w:sz w:val="18"/>
              </w:rPr>
              <w:t>AdminPlacementBehavior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org.osmdroid.util.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org.osmdroid.views.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AdminActivity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MapManager</w:t>
            </w:r>
            <w:r>
              <w:rPr>
                <w:rFonts w:ascii="Arial" w:hAnsi="Arial"/>
                <w:color w:val="1E1E1E"/>
                <w:sz w:val="18"/>
              </w:rPr>
              <w:t xml:space="preserve"> mapManager;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AdminPlacementBehavior</w:t>
            </w:r>
            <w:r>
              <w:rPr>
                <w:rFonts w:ascii="Arial" w:hAnsi="Arial"/>
                <w:color w:val="1E1E1E"/>
                <w:sz w:val="18"/>
              </w:rPr>
              <w:t xml:space="preserve"> adminBehavior;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btnSave;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.layout.activity_admin);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 xml:space="preserve"> map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.id.adminmap);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mapManager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MapManager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map,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MapManager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OnMapManagerListener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onMinerClick(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 xml:space="preserve"> miner)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adminBehavior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AdminPlacementBehavior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org.osmdroid.library.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.drawable.marker_default);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mapManager.setBehavior(adminBehavior);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btnSave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.id.btn_admin_save);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btnSave.setOnClickListener(v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 xml:space="preserve"> pos = adminBehavior.getSelectedPosition();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(pos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AdminActivity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"אתה צריך לבחור מיקום בשביל ליצור מכרה"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.getInstance().generateMinerId();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 xml:space="preserve"> miner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>(id, pos);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createMinerInDatabase(miner);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createMinerInDatabase(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 xml:space="preserve"> miner)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.getInstance().createNewMiner(miner,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AdminActivity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"המכרה נוצר בהצלחה!"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AdminActivity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"שגיאה ביצירת המכרה"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(mapManager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mapManager.onResume();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onPause()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.onPause();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(mapManager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mapManager.onPause();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screens\Admin\AdminUserListActivity.java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com.example.minego.screens.</w:t>
            </w:r>
            <w:r>
              <w:rPr>
                <w:rFonts w:ascii="Arial" w:hAnsi="Arial"/>
                <w:color w:val="007080"/>
                <w:sz w:val="18"/>
              </w:rPr>
              <w:t>Admin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com.example.minego.adapters.</w:t>
            </w:r>
            <w:r>
              <w:rPr>
                <w:rFonts w:ascii="Arial" w:hAnsi="Arial"/>
                <w:color w:val="007080"/>
                <w:sz w:val="18"/>
              </w:rPr>
              <w:t>UserAdapter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AdminUserListActivity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tvUserCount;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UserAdapter</w:t>
            </w:r>
            <w:r>
              <w:rPr>
                <w:rFonts w:ascii="Arial" w:hAnsi="Arial"/>
                <w:color w:val="1E1E1E"/>
                <w:sz w:val="18"/>
              </w:rPr>
              <w:t xml:space="preserve"> userAdapter;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.layout.activity_admin_user_list);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 xml:space="preserve"> usersList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.id.rv_users_list);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tvUserCount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.id.tv_user_count);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usersList.setLayoutManager(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userAdapter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UserAdapter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OnUserClickListener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onUserClick(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Handle user click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AdminUserListActivity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Admin_UserProfile_activity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intent.putExtra(</w:t>
            </w:r>
            <w:r>
              <w:rPr>
                <w:rFonts w:ascii="Arial" w:hAnsi="Arial"/>
                <w:color w:val="A31515"/>
                <w:sz w:val="18"/>
              </w:rPr>
              <w:t>"USER_UID"</w:t>
            </w:r>
            <w:r>
              <w:rPr>
                <w:rFonts w:ascii="Arial" w:hAnsi="Arial"/>
                <w:color w:val="1E1E1E"/>
                <w:sz w:val="18"/>
              </w:rPr>
              <w:t>, user.getId());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onLongUserClick(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Handle long user click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usersList.setAdapter(userAdapter);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.getInstance().getUserList(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userAdapter.setUserList(users);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tvUserCount.setText(</w:t>
            </w:r>
            <w:r>
              <w:rPr>
                <w:rFonts w:ascii="Arial" w:hAnsi="Arial"/>
                <w:color w:val="A31515"/>
                <w:sz w:val="18"/>
              </w:rPr>
              <w:t>"Total users: "</w:t>
            </w:r>
            <w:r>
              <w:rPr>
                <w:rFonts w:ascii="Arial" w:hAnsi="Arial"/>
                <w:color w:val="1E1E1E"/>
                <w:sz w:val="18"/>
              </w:rPr>
              <w:t xml:space="preserve"> + users.size());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screens\LandingActivity.java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LandingActivity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btnLogin, btnRegister;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.layout.activity_landing);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.isUserLoggedIn(</w:t>
            </w:r>
            <w:r>
              <w:rPr>
                <w:rFonts w:ascii="Arial" w:hAnsi="Arial"/>
                <w:color w:val="007080"/>
                <w:sz w:val="18"/>
              </w:rPr>
              <w:t>LandingActivity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mainIntent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LandingActivity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Clear the back stack (clear history) and start the MainActivity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mainIntent.addFlags(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FLAG_ACTIVITY_NEW_TASK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FLAG_ACTIVITY_CLEAR_TASK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startActivity(mainIntent);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btnLogin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.id.btn_landing_to_login);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btnRegister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.id.btn_landing_to_register);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btnLogin.setOnClickListener(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LandingActivity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LoginActivity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btnRegister.setOnClickListener(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LandingActivity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RegisterActivity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screens\LoginActivity.java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LoginActivity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etUsername, etPassword;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btnSubmit;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.layout.activity_login);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etUsername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.id.et_login_username);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etPassword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.id.et_login_password);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btnSubmit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.id.btn_login_submit);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btnSubmit.setOnClickListener(v -&gt; </w:t>
            </w:r>
            <w:r>
              <w:rPr>
                <w:rFonts w:ascii="Arial" w:hAnsi="Arial"/>
                <w:color w:val="007080"/>
                <w:sz w:val="18"/>
              </w:rPr>
              <w:t>Login</w:t>
            </w:r>
            <w:r>
              <w:rPr>
                <w:rFonts w:ascii="Arial" w:hAnsi="Arial"/>
                <w:color w:val="1E1E1E"/>
                <w:sz w:val="18"/>
              </w:rPr>
              <w:t>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Login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username = etUsername.getText().toString() + 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 = etPassword.getText().toString() + 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(!checkInput(username, password))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databaseService.getUserByUsernameAndPassword(username, password,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18"/>
              </w:rPr>
              <w:t>// failed to find the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etPassword.setError(</w:t>
            </w:r>
            <w:r>
              <w:rPr>
                <w:rFonts w:ascii="Arial" w:hAnsi="Arial"/>
                <w:color w:val="A31515"/>
                <w:sz w:val="18"/>
              </w:rPr>
              <w:t>"Username or Password are invalid or User not exist"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etPassword.requestFocus();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</w:t>
            </w:r>
            <w:r>
              <w:rPr>
                <w:rFonts w:ascii="Arial" w:hAnsi="Arial"/>
                <w:color w:val="007080"/>
                <w:sz w:val="18"/>
              </w:rPr>
              <w:t>LoginActivity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mainIntent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LoginActivity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/// Clear the back stack (clear history) and start the MainActivity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mainIntent.addFlags(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FLAG_ACTIVITY_NEW_TASK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FLAG_ACTIVITY_CLEAR_TASK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startActivity(mainIntent);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checkInput(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.isNameValid(username))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etUsername.setError(</w:t>
            </w:r>
            <w:r>
              <w:rPr>
                <w:rFonts w:ascii="Arial" w:hAnsi="Arial"/>
                <w:color w:val="A31515"/>
                <w:sz w:val="18"/>
              </w:rPr>
              <w:t>"Username is not valid"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etUsername.requestFocus();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.isPasswordValid(password))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etPassword.setError(</w:t>
            </w:r>
            <w:r>
              <w:rPr>
                <w:rFonts w:ascii="Arial" w:hAnsi="Arial"/>
                <w:color w:val="A31515"/>
                <w:sz w:val="18"/>
              </w:rPr>
              <w:t>"Password is not valid"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etPassword.requestFocus();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screens\MainActivity.java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android.content.pm.</w:t>
            </w:r>
            <w:r>
              <w:rPr>
                <w:rFonts w:ascii="Arial" w:hAnsi="Arial"/>
                <w:color w:val="007080"/>
                <w:sz w:val="18"/>
              </w:rPr>
              <w:t>PackageManager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android.preference.</w:t>
            </w:r>
            <w:r>
              <w:rPr>
                <w:rFonts w:ascii="Arial" w:hAnsi="Arial"/>
                <w:color w:val="007080"/>
                <w:sz w:val="18"/>
              </w:rPr>
              <w:t>PreferenceManager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com.example.minego.screens.</w:t>
            </w:r>
            <w:r>
              <w:rPr>
                <w:rFonts w:ascii="Arial" w:hAnsi="Arial"/>
                <w:color w:val="007080"/>
                <w:sz w:val="18"/>
              </w:rPr>
              <w:t>Admin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Admin_UserProfile_activity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com.example.minego.screens.</w:t>
            </w:r>
            <w:r>
              <w:rPr>
                <w:rFonts w:ascii="Arial" w:hAnsi="Arial"/>
                <w:color w:val="007080"/>
                <w:sz w:val="18"/>
              </w:rPr>
              <w:t>Admin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Admin_landing_Activity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MapManager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PermissionManager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org.osmdroid.config.</w:t>
            </w:r>
            <w:r>
              <w:rPr>
                <w:rFonts w:ascii="Arial" w:hAnsi="Arial"/>
                <w:color w:val="007080"/>
                <w:sz w:val="18"/>
              </w:rPr>
              <w:t>Configuration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org.osmdroid.views.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MapManager</w:t>
            </w:r>
            <w:r>
              <w:rPr>
                <w:rFonts w:ascii="Arial" w:hAnsi="Arial"/>
                <w:color w:val="1E1E1E"/>
                <w:sz w:val="18"/>
              </w:rPr>
              <w:t xml:space="preserve"> mapManager;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btnLogout, btnAdmin, btnEditProfile, btnUpgrade;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.layout.activity_main);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OSMDroid config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Configuration</w:t>
            </w:r>
            <w:r>
              <w:rPr>
                <w:rFonts w:ascii="Arial" w:hAnsi="Arial"/>
                <w:color w:val="1E1E1E"/>
                <w:sz w:val="18"/>
              </w:rPr>
              <w:t>.getInstance().load(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PreferenceManager</w:t>
            </w:r>
            <w:r>
              <w:rPr>
                <w:rFonts w:ascii="Arial" w:hAnsi="Arial"/>
                <w:color w:val="1E1E1E"/>
                <w:sz w:val="18"/>
              </w:rPr>
              <w:t>.getDefaultSharedPreferences(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setupUI();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Initialize MapManager with the MapView from layout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 xml:space="preserve"> mapView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.id.adminmap);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mapManager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MapManager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mapView,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MapManager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OnMapManagerListener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onMinerClick(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 xml:space="preserve"> miner)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distance = miner.distanceToPlayerMeters(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mapManager.getPlayerLatitude(),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mapManager.getPlayerLongitude());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"Distance to player: "</w:t>
            </w:r>
            <w:r>
              <w:rPr>
                <w:rFonts w:ascii="Arial" w:hAnsi="Arial"/>
                <w:color w:val="1E1E1E"/>
                <w:sz w:val="18"/>
              </w:rPr>
              <w:t xml:space="preserve"> + distance + </w:t>
            </w:r>
            <w:r>
              <w:rPr>
                <w:rFonts w:ascii="Arial" w:hAnsi="Arial"/>
                <w:color w:val="A31515"/>
                <w:sz w:val="18"/>
              </w:rPr>
              <w:t>" meters"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(distance &lt;= (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>) user.upgrade.</w:t>
            </w:r>
            <w:r>
              <w:rPr>
                <w:rFonts w:ascii="Arial" w:hAnsi="Arial"/>
                <w:color w:val="007080"/>
                <w:sz w:val="18"/>
              </w:rPr>
              <w:t>GetRadius</w:t>
            </w:r>
            <w:r>
              <w:rPr>
                <w:rFonts w:ascii="Arial" w:hAnsi="Arial"/>
                <w:color w:val="1E1E1E"/>
                <w:sz w:val="18"/>
              </w:rPr>
              <w:t>())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Mini_Game_Activity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PermissionManager</w:t>
            </w:r>
            <w:r>
              <w:rPr>
                <w:rFonts w:ascii="Arial" w:hAnsi="Arial"/>
                <w:color w:val="1E1E1E"/>
                <w:sz w:val="18"/>
              </w:rPr>
              <w:t>.hasLocationPermissions(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mapManager.enableLocation(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PermissionManager</w:t>
            </w:r>
            <w:r>
              <w:rPr>
                <w:rFonts w:ascii="Arial" w:hAnsi="Arial"/>
                <w:color w:val="1E1E1E"/>
                <w:sz w:val="18"/>
              </w:rPr>
              <w:t>.requestLocationPermissions(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setupUI()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//מגדיר את השחקן לפי המידע ששמור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 =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.getUser(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//מגדיר את הכפתור של להתנתק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//מנתק את השחקן מהאפליקציה ומעביר אותו למסך LandingActivity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btnLogout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.id.btn_main_logout);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btnLogout.setOnClickListener(v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.signOutUser(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mainIntent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LandingActivity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mainIntent.addFlags(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FLAG_ACTIVITY_NEW_TASK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FLAG_ACTIVITY_CLEAR_TASK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startActivity(mainIntent);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//מגדיר את הכפתור של האדמינים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//ומציג אותו רק כאשר אתה אדמין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//כאשר אתה לוחץ על הכפתור זה מעביר אותך למסך Admin_landing_Activity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btnAdmin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.id.btn_main_admin);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(user.isAdmin())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btnAdmin.setVisibility(android.view.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btnAdmin.setVisibility(android.view.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btnAdmin.setOnClickListener(v -&gt;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Admin_landing_Activity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//מגדיר את הכפתור של השיפורים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//כאשר אתה לוחץ על הכפתור זה מעביר אותך למסך pgradesActivity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btnUpgrade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.id.btn_main_upgrade);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btnUpgrade.setOnClickListener(v -&gt;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UpgradesActivity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//מגדיר את הכפתור של עריכת פרופיל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//כאשר אתה לוחץ על הכפתור זה מעביר אותך למסך admin_UserProfile_activity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//לפי המידע של המשתמש שלך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btnEditProfile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.id.btn_main_editprofile);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btnEditProfile.setOnClickListener(v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Admin_UserProfile_activity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intent.putExtra(</w:t>
            </w:r>
            <w:r>
              <w:rPr>
                <w:rFonts w:ascii="Arial" w:hAnsi="Arial"/>
                <w:color w:val="A31515"/>
                <w:sz w:val="18"/>
              </w:rPr>
              <w:t>"USER_UID"</w:t>
            </w:r>
            <w:r>
              <w:rPr>
                <w:rFonts w:ascii="Arial" w:hAnsi="Arial"/>
                <w:color w:val="1E1E1E"/>
                <w:sz w:val="18"/>
              </w:rPr>
              <w:t>, user.getId());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mapManager.onResume();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.getInstance().getMinerList(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>&gt;&gt;()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>&gt; minerList)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mapManager.updateMinerMarkers(minerList);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load miners"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onPause()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.onPause();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mapManager.onPause();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--- Permissions Logic 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onRequestPermissionsResult(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requestCode,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[] permissions,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>[] grantResults)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.onRequestPermissionsResult(requestCode, permissions, grantResults);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(requestCode == </w:t>
            </w:r>
            <w:r>
              <w:rPr>
                <w:rFonts w:ascii="Arial" w:hAnsi="Arial"/>
                <w:color w:val="007080"/>
                <w:sz w:val="18"/>
              </w:rPr>
              <w:t>PermissionManager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REQUEST_CODE_LOCATION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(grantResults.length &gt;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 &amp;&amp; grantResults[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] == </w:t>
            </w:r>
            <w:r>
              <w:rPr>
                <w:rFonts w:ascii="Arial" w:hAnsi="Arial"/>
                <w:color w:val="007080"/>
                <w:sz w:val="18"/>
              </w:rPr>
              <w:t>PackageManager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PERMISSION_GRANTED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mapManager.enableLocation(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"Location permission is required for the map"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LENGTH_LONG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screens\Mini_Game_Activity.java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ImageButton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Backpack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ItemType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Upgrade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Random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Mini_Game_Activity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MineHp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//private Upgrade upgrade;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ImageButton</w:t>
            </w:r>
            <w:r>
              <w:rPr>
                <w:rFonts w:ascii="Arial" w:hAnsi="Arial"/>
                <w:color w:val="1E1E1E"/>
                <w:sz w:val="18"/>
              </w:rPr>
              <w:t xml:space="preserve"> btn_clicker;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tv_hp;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Minelevel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 xml:space="preserve"> miner;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StartHP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imgStage =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 מונע מהמכרה להגיע ל -1 HP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mineClearedHandled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>[] mineImages =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.drawable.mine1,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.drawable.mine2,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.drawable.mine3,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.drawable.mine4,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.drawable.mine5,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.drawable.mine6,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.drawable.mine7,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.drawable.mine8,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.drawable.mine9,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.drawable.mine10,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.drawable.mine11,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.drawable.mine12,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.drawable.mine13,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.drawable.mine14,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.drawable.mine15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.layout.activity_mini_game);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 =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.getUser(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Upgrade</w:t>
            </w:r>
            <w:r>
              <w:rPr>
                <w:rFonts w:ascii="Arial" w:hAnsi="Arial"/>
                <w:color w:val="1E1E1E"/>
                <w:sz w:val="18"/>
              </w:rPr>
              <w:t xml:space="preserve"> upgrade = user.getUpgrade();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Minelevel</w:t>
            </w:r>
            <w:r>
              <w:rPr>
                <w:rFonts w:ascii="Arial" w:hAnsi="Arial"/>
                <w:color w:val="1E1E1E"/>
                <w:sz w:val="18"/>
              </w:rPr>
              <w:t xml:space="preserve"> = upgrade.getMineDrop();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MineHp</w:t>
            </w:r>
            <w:r>
              <w:rPr>
                <w:rFonts w:ascii="Arial" w:hAnsi="Arial"/>
                <w:color w:val="1E1E1E"/>
                <w:sz w:val="18"/>
              </w:rPr>
              <w:t xml:space="preserve"> = upgrade.getMineHp();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StartHP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07080"/>
                <w:sz w:val="18"/>
              </w:rPr>
              <w:t>MineHp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btn_clicker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.id.btn_minigame_temp);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tv_hp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.id.tv_minigame_temp);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tv_hp.setText(</w:t>
            </w:r>
            <w:r>
              <w:rPr>
                <w:rFonts w:ascii="Arial" w:hAnsi="Arial"/>
                <w:color w:val="A31515"/>
                <w:sz w:val="18"/>
              </w:rPr>
              <w:t>"Hp: "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007080"/>
                <w:sz w:val="18"/>
              </w:rPr>
              <w:t>MineHp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btn_clicker.setOnClickListener(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MineHp</w:t>
            </w:r>
            <w:r>
              <w:rPr>
                <w:rFonts w:ascii="Arial" w:hAnsi="Arial"/>
                <w:color w:val="1E1E1E"/>
                <w:sz w:val="18"/>
              </w:rPr>
              <w:t xml:space="preserve"> -=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GetImgLevel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MineHp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tv_hp.setText(</w:t>
            </w:r>
            <w:r>
              <w:rPr>
                <w:rFonts w:ascii="Arial" w:hAnsi="Arial"/>
                <w:color w:val="A31515"/>
                <w:sz w:val="18"/>
              </w:rPr>
              <w:t>"Hp: "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007080"/>
                <w:sz w:val="18"/>
              </w:rPr>
              <w:t>MineHp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MineHp</w:t>
            </w:r>
            <w:r>
              <w:rPr>
                <w:rFonts w:ascii="Arial" w:hAnsi="Arial"/>
                <w:color w:val="1E1E1E"/>
                <w:sz w:val="18"/>
              </w:rPr>
              <w:t xml:space="preserve"> &lt;=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onMineDepleted();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onMineDepleted()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(mineClearedHandled)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mineClearedHandled =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btn_clicker.setEnabled(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MineHp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tv_hp.setText(</w:t>
            </w:r>
            <w:r>
              <w:rPr>
                <w:rFonts w:ascii="Arial" w:hAnsi="Arial"/>
                <w:color w:val="A31515"/>
                <w:sz w:val="18"/>
              </w:rPr>
              <w:t>"Hp: 0"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 xml:space="preserve"> rewards = miner.</w:t>
            </w:r>
            <w:r>
              <w:rPr>
                <w:rFonts w:ascii="Arial" w:hAnsi="Arial"/>
                <w:color w:val="007080"/>
                <w:sz w:val="18"/>
              </w:rPr>
              <w:t>GetItemDrop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(rewards.getType() + </w:t>
            </w:r>
            <w:r>
              <w:rPr>
                <w:rFonts w:ascii="Arial" w:hAnsi="Arial"/>
                <w:color w:val="A31515"/>
                <w:sz w:val="18"/>
              </w:rPr>
              <w:t>" *"</w:t>
            </w:r>
            <w:r>
              <w:rPr>
                <w:rFonts w:ascii="Arial" w:hAnsi="Arial"/>
                <w:color w:val="1E1E1E"/>
                <w:sz w:val="18"/>
              </w:rPr>
              <w:t xml:space="preserve"> + rewards.getCount()) 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LENGTH_LONG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user.getId()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user.getId().isEmpty())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"שגיאה במציאת השחקן"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LENGTH_LONG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goToMainScreen();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.getInstance().updateUser(user.getId(), currentUser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</w:t>
            </w:r>
            <w:r>
              <w:rPr>
                <w:rFonts w:ascii="Arial" w:hAnsi="Arial"/>
                <w:color w:val="008000"/>
                <w:sz w:val="18"/>
              </w:rPr>
              <w:t>// mergeRewardsIntoBackpack(currentUser, rewards);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currentUser;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updatedUser)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(updatedUser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</w:t>
            </w:r>
            <w:r>
              <w:rPr>
                <w:rFonts w:ascii="Arial" w:hAnsi="Arial"/>
                <w:color w:val="007080"/>
                <w:sz w:val="18"/>
              </w:rPr>
              <w:t>Mini_Game_Activity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updatedUser);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Toast.makeText(Mini_Game_Activity.this, toastText, Toast.LENGTH_LONG).show();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goToMainScreen();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local =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.getUser(</w:t>
            </w:r>
            <w:r>
              <w:rPr>
                <w:rFonts w:ascii="Arial" w:hAnsi="Arial"/>
                <w:color w:val="007080"/>
                <w:sz w:val="18"/>
              </w:rPr>
              <w:t>Mini_Game_Activity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(local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user.getId().equals(local.getId()))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</w:t>
            </w:r>
            <w:r>
              <w:rPr>
                <w:rFonts w:ascii="Arial" w:hAnsi="Arial"/>
                <w:color w:val="008000"/>
                <w:sz w:val="18"/>
              </w:rPr>
              <w:t>// mergeRewardsIntoBackpack(local, rewards);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</w:t>
            </w:r>
            <w:r>
              <w:rPr>
                <w:rFonts w:ascii="Arial" w:hAnsi="Arial"/>
                <w:color w:val="007080"/>
                <w:sz w:val="18"/>
              </w:rPr>
              <w:t>Mini_Game_Activity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local);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//Toast.makeText(Mini_Game_Activity.this,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       toastText + "\n" + getString(R.string.minigame_sync_failed, e.getMessage() != null ? e.getMessage() : ""),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       Toast.LENGTH_LONG).show();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goToMainScreen();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goToMainScreen()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intent.addFlags(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FLAG_ACTIVITY_CLEAR_TOP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FLAG_ACTIVITY_SINGLE_TOP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mergeRewardsIntoBackpack(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targetUser,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>&gt; rewards)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Backpack</w:t>
            </w:r>
            <w:r>
              <w:rPr>
                <w:rFonts w:ascii="Arial" w:hAnsi="Arial"/>
                <w:color w:val="1E1E1E"/>
                <w:sz w:val="18"/>
              </w:rPr>
              <w:t xml:space="preserve"> bp = targetUser.getBackpack();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(bp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bp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Backpack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targetUser.setBackpack(bp);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sumNew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 xml:space="preserve"> r : rewards)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sumNew += r.getCount();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needed = bp.currentSize() + sumNew;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(bp.totalSize &lt; needed)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bp.totalSize = needed + </w:t>
            </w:r>
            <w:r>
              <w:rPr>
                <w:rFonts w:ascii="Arial" w:hAnsi="Arial"/>
                <w:color w:val="098658"/>
                <w:sz w:val="18"/>
              </w:rPr>
              <w:t>100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 xml:space="preserve"> reward : rewards)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bp.addItem(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>(reward.getType(), reward.getCount()));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GetImgLevel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hp)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בודק כמה חיים צריך לרדת בשביך להחליף תמונה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img = </w:t>
            </w:r>
            <w:r>
              <w:rPr>
                <w:rFonts w:ascii="Arial" w:hAnsi="Arial"/>
                <w:color w:val="007080"/>
                <w:sz w:val="18"/>
              </w:rPr>
              <w:t>StartHP</w:t>
            </w:r>
            <w:r>
              <w:rPr>
                <w:rFonts w:ascii="Arial" w:hAnsi="Arial"/>
                <w:color w:val="1E1E1E"/>
                <w:sz w:val="18"/>
              </w:rPr>
              <w:t xml:space="preserve"> / </w:t>
            </w:r>
            <w:r>
              <w:rPr>
                <w:rFonts w:ascii="Arial" w:hAnsi="Arial"/>
                <w:color w:val="098658"/>
                <w:sz w:val="18"/>
              </w:rPr>
              <w:t>15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בודק כמה חיים ירד למכרה וכל פעם שירד הכמות חיים הרצויה זה מחליף לתמונה הבאה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((hp % img) ==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imgStage++;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(imgStage &lt;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imgStage =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>(imgStage &gt; mineImages.length)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imgStage = mineImages.length;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btn_clicker.setImageResource(mineImages[imgStage -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]);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screens\RegisterActivity.java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RadioButton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RadioGroup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Backpack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Stats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Upgrade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RegisterActivity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etUsername, etPassword, etPasswordConfirm, etEmail;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RadioGroup</w:t>
            </w:r>
            <w:r>
              <w:rPr>
                <w:rFonts w:ascii="Arial" w:hAnsi="Arial"/>
                <w:color w:val="1E1E1E"/>
                <w:sz w:val="18"/>
              </w:rPr>
              <w:t xml:space="preserve"> rgGender;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RadioButton</w:t>
            </w:r>
            <w:r>
              <w:rPr>
                <w:rFonts w:ascii="Arial" w:hAnsi="Arial"/>
                <w:color w:val="1E1E1E"/>
                <w:sz w:val="18"/>
              </w:rPr>
              <w:t xml:space="preserve"> rbGenderMale, rbGenderFemale;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btnSubmit;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.layout.activity_register);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etUsername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.id.et_register_username);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etPassword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.id.et_register_password);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etPasswordConfirm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.id.et_register_password_confirmation);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etEmail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.id.et_register_email);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rgGender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.id.rg_register_gender);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rbGenderMale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.id.rb_register_gender_male);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rbGenderFemale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.id.rb_register_gender_female);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btnSubmit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.id.btn_Register_submit);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btnSubmit.setOnClickListener(v -&gt; register());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register()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username = etUsername.getText().toString() + 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 = etEmail.getText().toString() + 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 = etPassword.getText().toString() + 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passwordCofirm = etPasswordConfirm.getText().toString() + 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(!checkInput(username, password, passwordCofirm, email))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registerUser(username, password, 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checkInput(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passwordConfrim,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Email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.isNameValid(username))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etUsername.setError(</w:t>
            </w:r>
            <w:r>
              <w:rPr>
                <w:rFonts w:ascii="Arial" w:hAnsi="Arial"/>
                <w:color w:val="A31515"/>
                <w:sz w:val="18"/>
              </w:rPr>
              <w:t>"Username must be at least 3 characters long"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set focus to UserName field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etUsername.requestFocus();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.isEmailValid(</w:t>
            </w:r>
            <w:r>
              <w:rPr>
                <w:rFonts w:ascii="Arial" w:hAnsi="Arial"/>
                <w:color w:val="007080"/>
                <w:sz w:val="18"/>
              </w:rPr>
              <w:t>Email</w:t>
            </w:r>
            <w:r>
              <w:rPr>
                <w:rFonts w:ascii="Arial" w:hAnsi="Arial"/>
                <w:color w:val="1E1E1E"/>
                <w:sz w:val="18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etEmail.setError(</w:t>
            </w:r>
            <w:r>
              <w:rPr>
                <w:rFonts w:ascii="Arial" w:hAnsi="Arial"/>
                <w:color w:val="A31515"/>
                <w:sz w:val="18"/>
              </w:rPr>
              <w:t>"Email is not valid"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set focus to password field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etEmail.requestFocus();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.isPasswordValid(password))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etPassword.setError(</w:t>
            </w:r>
            <w:r>
              <w:rPr>
                <w:rFonts w:ascii="Arial" w:hAnsi="Arial"/>
                <w:color w:val="A31515"/>
                <w:sz w:val="18"/>
              </w:rPr>
              <w:t>"Password must be at least 6 characters long"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set focus to password field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etPassword.requestFocus();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(!password.equals(passwordConfrim))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etPassword.setError(</w:t>
            </w:r>
            <w:r>
              <w:rPr>
                <w:rFonts w:ascii="Arial" w:hAnsi="Arial"/>
                <w:color w:val="A31515"/>
                <w:sz w:val="18"/>
              </w:rPr>
              <w:t>"The password does not match the password confirmation."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set focus to password field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etPassword.requestFocus();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.thisEnglish(username))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etUsername.setError(</w:t>
            </w:r>
            <w:r>
              <w:rPr>
                <w:rFonts w:ascii="Arial" w:hAnsi="Arial"/>
                <w:color w:val="A31515"/>
                <w:sz w:val="18"/>
              </w:rPr>
              <w:t>"Name must contain only English letters and underscores"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set focus to password field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etUsername.requestFocus();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(rgGender.getCheckedRadioButtonId() ==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NO_ID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rgGender.requestFocus();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registerUser(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UserName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Email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 = databaseService.generateUserId();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 xml:space="preserve"> gender;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(rgGender.getCheckedRadioButtonId() == rbGenderMale.getId())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gender = 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Male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8000"/>
                <w:sz w:val="18"/>
              </w:rPr>
              <w:t>//if (rgGender.getCheckedRadioButtonId() == rbGenderFemale.getId())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gender = 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Female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Upgrade</w:t>
            </w:r>
            <w:r>
              <w:rPr>
                <w:rFonts w:ascii="Arial" w:hAnsi="Arial"/>
                <w:color w:val="1E1E1E"/>
                <w:sz w:val="18"/>
              </w:rPr>
              <w:t xml:space="preserve"> upgrade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Upgrade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/// create a new user object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(uid, </w:t>
            </w:r>
            <w:r>
              <w:rPr>
                <w:rFonts w:ascii="Arial" w:hAnsi="Arial"/>
                <w:color w:val="007080"/>
                <w:sz w:val="18"/>
              </w:rPr>
              <w:t>UserName</w:t>
            </w:r>
            <w:r>
              <w:rPr>
                <w:rFonts w:ascii="Arial" w:hAnsi="Arial"/>
                <w:color w:val="1E1E1E"/>
                <w:sz w:val="18"/>
              </w:rPr>
              <w:t xml:space="preserve">, password,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 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Backpack</w:t>
            </w:r>
            <w:r>
              <w:rPr>
                <w:rFonts w:ascii="Arial" w:hAnsi="Arial"/>
                <w:color w:val="1E1E1E"/>
                <w:sz w:val="18"/>
              </w:rPr>
              <w:t>(),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Stats</w:t>
            </w:r>
            <w:r>
              <w:rPr>
                <w:rFonts w:ascii="Arial" w:hAnsi="Arial"/>
                <w:color w:val="1E1E1E"/>
                <w:sz w:val="18"/>
              </w:rPr>
              <w:t xml:space="preserve">(), upgrade,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 xml:space="preserve">, gender, </w:t>
            </w:r>
            <w:r>
              <w:rPr>
                <w:rFonts w:ascii="Arial" w:hAnsi="Arial"/>
                <w:color w:val="007080"/>
                <w:sz w:val="18"/>
              </w:rPr>
              <w:t>Email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databaseService.checkIfUsernameExists(user.username,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exists)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(exists)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18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RegisterActivity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"Username already exists"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databaseService.checkIfEmailExists(user.email,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exists)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(exists)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8000"/>
                <w:sz w:val="18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RegisterActivity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"Email already exists"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8000"/>
                <w:sz w:val="18"/>
              </w:rPr>
              <w:t>/// proceed to create the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createUserInDatabase(user);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RegisterActivity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e.getMessage(),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RegisterActivity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e.getMessage(),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createUserInDatabase(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databaseService.writeUser(user,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/// save the user to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</w:t>
            </w:r>
            <w:r>
              <w:rPr>
                <w:rFonts w:ascii="Arial" w:hAnsi="Arial"/>
                <w:color w:val="007080"/>
                <w:sz w:val="18"/>
              </w:rPr>
              <w:t>RegisterActivity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/// Redirect to MainActivity and clear back stack to prevent user from going back to register screen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mainIntent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RegisterActivity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/// clear the back stack (clear history) and start the MainActivity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mainIntent.setFlags(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FLAG_ACTIVITY_NEW_TASK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FLAG_ACTIVITY_CLEAR_TASK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startActivity(mainIntent);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RegisterActivity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register user"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/// sign out the user if failed to register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.signOutUser(</w:t>
            </w:r>
            <w:r>
              <w:rPr>
                <w:rFonts w:ascii="Arial" w:hAnsi="Arial"/>
                <w:color w:val="007080"/>
                <w:sz w:val="18"/>
              </w:rPr>
              <w:t>RegisterActivity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screens\splash_activity.java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Handler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Looper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splash_activity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"SplashActivity"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SPLASH_DISPLAY_TIME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3000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8000"/>
                <w:sz w:val="18"/>
              </w:rPr>
              <w:t>// 3 seconds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.layout.activity_splash);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Handler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Looper</w:t>
            </w:r>
            <w:r>
              <w:rPr>
                <w:rFonts w:ascii="Arial" w:hAnsi="Arial"/>
                <w:color w:val="1E1E1E"/>
                <w:sz w:val="18"/>
              </w:rPr>
              <w:t>.getMainLooper()).postDelayed(()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.isUserLoggedIn(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"User signed in, redirecting to MainActivity"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(splash_activity.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"User not signed in, redirecting to LandingActivity"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(splash_activity.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LandingActivity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intent.addFlags(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FLAG_ACTIVITY_NEW_TASK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FLAG_ACTIVITY_CLEAR_TASK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}, </w:t>
            </w:r>
            <w:r>
              <w:rPr>
                <w:rFonts w:ascii="Arial" w:hAnsi="Arial"/>
                <w:color w:val="007080"/>
                <w:sz w:val="18"/>
              </w:rPr>
              <w:t>SPLASH_DISPLAY_TIME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screens\UpgradesActivity.java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ProgressBar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Upgrade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UpgradesActivity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btn_upgrade_1, btn_upgrade_2, btn_upgrade_3, btn_upgrade_4;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ProgressBar</w:t>
            </w:r>
            <w:r>
              <w:rPr>
                <w:rFonts w:ascii="Arial" w:hAnsi="Arial"/>
                <w:color w:val="1E1E1E"/>
                <w:sz w:val="18"/>
              </w:rPr>
              <w:t xml:space="preserve"> pb_upgrade_1, pb_upgrade_2, pb_upgrade_3, pb_upgrade_4;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 xml:space="preserve"> iv_upgrade_1_image;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MaxUpgradeMineLevel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MaxUpgradeRadius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MaxUpgradeEfficiency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Upgrade</w:t>
            </w:r>
            <w:r>
              <w:rPr>
                <w:rFonts w:ascii="Arial" w:hAnsi="Arial"/>
                <w:color w:val="1E1E1E"/>
                <w:sz w:val="18"/>
              </w:rPr>
              <w:t xml:space="preserve"> upgrade;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.layout.activity_upgrades);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 =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.getUser(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btn_upgrade_1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.id.btn_upgrade_1);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btn_upgrade_2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.id.btn_upgrade_2);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btn_upgrade_3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.id.btn_upgrade_3);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btn_upgrade_4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.id.btn_upgrade_4);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pb_upgrade_1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.id.pb_upgrade_1);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pb_upgrade_2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.id.pb_upgrade_2);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pb_upgrade_3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.id.pb_upgrade_3);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pb_upgrade_4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.id.pb_upgrade_4);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iv_upgrade_1_image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.id.iv_upgrade_1_image);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upgrade = user.getUpgrade();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pb_upgrade_1.setMax(</w:t>
            </w:r>
            <w:r>
              <w:rPr>
                <w:rFonts w:ascii="Arial" w:hAnsi="Arial"/>
                <w:color w:val="098658"/>
                <w:sz w:val="18"/>
              </w:rPr>
              <w:t>100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pb_upgrade_2.setMax(</w:t>
            </w:r>
            <w:r>
              <w:rPr>
                <w:rFonts w:ascii="Arial" w:hAnsi="Arial"/>
                <w:color w:val="098658"/>
                <w:sz w:val="18"/>
              </w:rPr>
              <w:t>100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pb_upgrade_3.setMax(</w:t>
            </w:r>
            <w:r>
              <w:rPr>
                <w:rFonts w:ascii="Arial" w:hAnsi="Arial"/>
                <w:color w:val="098658"/>
                <w:sz w:val="18"/>
              </w:rPr>
              <w:t>100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pb_upgrade_4.setMax(</w:t>
            </w:r>
            <w:r>
              <w:rPr>
                <w:rFonts w:ascii="Arial" w:hAnsi="Arial"/>
                <w:color w:val="098658"/>
                <w:sz w:val="18"/>
              </w:rPr>
              <w:t>100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updateProgressBars();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btn_upgrade_1.setOnClickListener(v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(upgrade.</w:t>
            </w:r>
            <w:r>
              <w:rPr>
                <w:rFonts w:ascii="Arial" w:hAnsi="Arial"/>
                <w:color w:val="007080"/>
                <w:sz w:val="18"/>
              </w:rPr>
              <w:t>UpgradeMineLevel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updateProgressBars();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btn_upgrade_2.setOnClickListener(v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(upgrade.</w:t>
            </w:r>
            <w:r>
              <w:rPr>
                <w:rFonts w:ascii="Arial" w:hAnsi="Arial"/>
                <w:color w:val="007080"/>
                <w:sz w:val="18"/>
              </w:rPr>
              <w:t>UpgradeRadius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updateProgressBars();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btn_upgrade_3.setOnClickListener(v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(upgrade.</w:t>
            </w:r>
            <w:r>
              <w:rPr>
                <w:rFonts w:ascii="Arial" w:hAnsi="Arial"/>
                <w:color w:val="007080"/>
                <w:sz w:val="18"/>
              </w:rPr>
              <w:t>Upgradeefficiency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updateProgressBars();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updateProgressBars()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זה בודק מה הרמה של המכרה מכפיל אותו ב 100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ואז מחלק את זה בכמות הרמות שיש לאותו שיפור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MaxUpgradeMineLevel</w:t>
            </w:r>
            <w:r>
              <w:rPr>
                <w:rFonts w:ascii="Arial" w:hAnsi="Arial"/>
                <w:color w:val="1E1E1E"/>
                <w:sz w:val="18"/>
              </w:rPr>
              <w:t xml:space="preserve"> =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 xml:space="preserve">.round((upgrade.getMineLevel() * </w:t>
            </w:r>
            <w:r>
              <w:rPr>
                <w:rFonts w:ascii="Arial" w:hAnsi="Arial"/>
                <w:color w:val="098658"/>
                <w:sz w:val="18"/>
              </w:rPr>
              <w:t>100.0</w:t>
            </w:r>
            <w:r>
              <w:rPr>
                <w:rFonts w:ascii="Arial" w:hAnsi="Arial"/>
                <w:color w:val="1E1E1E"/>
                <w:sz w:val="18"/>
              </w:rPr>
              <w:t xml:space="preserve">) /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>.max(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, upgrade.</w:t>
            </w:r>
            <w:r>
              <w:rPr>
                <w:rFonts w:ascii="Arial" w:hAnsi="Arial"/>
                <w:color w:val="007080"/>
                <w:sz w:val="18"/>
              </w:rPr>
              <w:t>MaxUpgradeMineLevel</w:t>
            </w:r>
            <w:r>
              <w:rPr>
                <w:rFonts w:ascii="Arial" w:hAnsi="Arial"/>
                <w:color w:val="1E1E1E"/>
                <w:sz w:val="18"/>
              </w:rPr>
              <w:t>()));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מעדכן את המד התקדמות לפי האחוז שיצא מקודם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pb_upgrade_1.setProgress(</w:t>
            </w:r>
            <w:r>
              <w:rPr>
                <w:rFonts w:ascii="Arial" w:hAnsi="Arial"/>
                <w:color w:val="007080"/>
                <w:sz w:val="18"/>
              </w:rPr>
              <w:t>MaxUpgradeMineLevel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מעדכן את הרמה שלך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iv_upgrade_1_image.setImageResource(upgrade.imageminelevel());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MaxUpgradeRadius</w:t>
            </w:r>
            <w:r>
              <w:rPr>
                <w:rFonts w:ascii="Arial" w:hAnsi="Arial"/>
                <w:color w:val="1E1E1E"/>
                <w:sz w:val="18"/>
              </w:rPr>
              <w:t xml:space="preserve"> =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 xml:space="preserve">.round((upgrade.getRadius_Level() * </w:t>
            </w:r>
            <w:r>
              <w:rPr>
                <w:rFonts w:ascii="Arial" w:hAnsi="Arial"/>
                <w:color w:val="098658"/>
                <w:sz w:val="18"/>
              </w:rPr>
              <w:t>100.0</w:t>
            </w:r>
            <w:r>
              <w:rPr>
                <w:rFonts w:ascii="Arial" w:hAnsi="Arial"/>
                <w:color w:val="1E1E1E"/>
                <w:sz w:val="18"/>
              </w:rPr>
              <w:t xml:space="preserve">) /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>.max(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, upgrade.</w:t>
            </w:r>
            <w:r>
              <w:rPr>
                <w:rFonts w:ascii="Arial" w:hAnsi="Arial"/>
                <w:color w:val="007080"/>
                <w:sz w:val="18"/>
              </w:rPr>
              <w:t>MaxUpgradeRadius</w:t>
            </w:r>
            <w:r>
              <w:rPr>
                <w:rFonts w:ascii="Arial" w:hAnsi="Arial"/>
                <w:color w:val="1E1E1E"/>
                <w:sz w:val="18"/>
              </w:rPr>
              <w:t>()));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pb_upgrade_2.setProgress(</w:t>
            </w:r>
            <w:r>
              <w:rPr>
                <w:rFonts w:ascii="Arial" w:hAnsi="Arial"/>
                <w:color w:val="007080"/>
                <w:sz w:val="18"/>
              </w:rPr>
              <w:t>MaxUpgradeRadius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MaxUpgradeEfficiency</w:t>
            </w:r>
            <w:r>
              <w:rPr>
                <w:rFonts w:ascii="Arial" w:hAnsi="Arial"/>
                <w:color w:val="1E1E1E"/>
                <w:sz w:val="18"/>
              </w:rPr>
              <w:t xml:space="preserve"> =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 xml:space="preserve">.round((upgrade.getEfficiency() * </w:t>
            </w:r>
            <w:r>
              <w:rPr>
                <w:rFonts w:ascii="Arial" w:hAnsi="Arial"/>
                <w:color w:val="098658"/>
                <w:sz w:val="18"/>
              </w:rPr>
              <w:t>100.0</w:t>
            </w:r>
            <w:r>
              <w:rPr>
                <w:rFonts w:ascii="Arial" w:hAnsi="Arial"/>
                <w:color w:val="1E1E1E"/>
                <w:sz w:val="18"/>
              </w:rPr>
              <w:t xml:space="preserve">) /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>.max(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, upgrade.</w:t>
            </w:r>
            <w:r>
              <w:rPr>
                <w:rFonts w:ascii="Arial" w:hAnsi="Arial"/>
                <w:color w:val="007080"/>
                <w:sz w:val="18"/>
              </w:rPr>
              <w:t>MaxUpgradeEfficiency</w:t>
            </w:r>
            <w:r>
              <w:rPr>
                <w:rFonts w:ascii="Arial" w:hAnsi="Arial"/>
                <w:color w:val="1E1E1E"/>
                <w:sz w:val="18"/>
              </w:rPr>
              <w:t>()));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pb_upgrade_3.setProgress(</w:t>
            </w:r>
            <w:r>
              <w:rPr>
                <w:rFonts w:ascii="Arial" w:hAnsi="Arial"/>
                <w:color w:val="007080"/>
                <w:sz w:val="18"/>
              </w:rPr>
              <w:t>MaxUpgradeEfficiency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screens\UserEditProfileActivity.java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UserEditProfileActivity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etPassword, etPasswordOriginal;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btnSave;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.layout.activity_user_edit_profile);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 =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.getUser(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etPassword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.id.et_editprofile_password);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etPasswordOriginal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.id.et_editprofile_original_password);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btnSave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.id.btn_save_profile);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id = user.getId();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btnSave.setOnClickListener(v -&gt; </w:t>
            </w:r>
            <w:r>
              <w:rPr>
                <w:rFonts w:ascii="Arial" w:hAnsi="Arial"/>
                <w:color w:val="007080"/>
                <w:sz w:val="18"/>
              </w:rPr>
              <w:t>Update</w:t>
            </w:r>
            <w:r>
              <w:rPr>
                <w:rFonts w:ascii="Arial" w:hAnsi="Arial"/>
                <w:color w:val="1E1E1E"/>
                <w:sz w:val="18"/>
              </w:rPr>
              <w:t>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Update</w:t>
            </w:r>
            <w:r>
              <w:rPr>
                <w:rFonts w:ascii="Arial" w:hAnsi="Arial"/>
                <w:color w:val="1E1E1E"/>
                <w:sz w:val="18"/>
              </w:rPr>
              <w:t>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(!user.getPassword().equals(etPasswordOriginal.getText().toString() + 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>(!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.isPasswordValid(etPassword.getText().toString())){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user.setPassword(etPassword.getText().toString());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databaseService.getUser(id,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user.setPassword(etPassword.getText().toString());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databaseService.writeUser(user,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services\DatabaseService.java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com.example.minego.services;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Nullable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DatabaseError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MutableData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Transaction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org.jetbrains.annotations.</w:t>
            </w:r>
            <w:r>
              <w:rPr>
                <w:rFonts w:ascii="Arial" w:hAnsi="Arial"/>
                <w:color w:val="007080"/>
                <w:sz w:val="18"/>
              </w:rPr>
              <w:t>NotNull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Objects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java.util.function.</w:t>
            </w:r>
            <w:r>
              <w:rPr>
                <w:rFonts w:ascii="Arial" w:hAnsi="Arial"/>
                <w:color w:val="007080"/>
                <w:sz w:val="18"/>
              </w:rPr>
              <w:t>UnaryOperator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//generateUserId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a service to interact with the Firebase Realtime Database.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this class is a singleton, use getInstance() to get an instance of this class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@see #getInstance()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@see FirebaseDatabase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tag for logging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Log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"DatabaseService"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paths for different data types in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DatabaseService#readData(String)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"users"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Miner_PATH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"miner"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callback interface for database operations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&lt;T&gt; the type of the object to return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DatabaseCallback#onCompleted(Object)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DatabaseCallback#onFailed(Exception)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interface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>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/// called when the operation is completed successfully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 object);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/// called when the operation fails with an exception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the instance of this class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#getInstance()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instance;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the reference to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DatabaseReference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FirebaseDatabase#getReference()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 xml:space="preserve"> databaseReference;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use getInstance() to get an instance of this class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DatabaseService#getInstance()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 xml:space="preserve"> firebaseDatabase = 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>.getInstance(</w:t>
            </w:r>
            <w:r>
              <w:rPr>
                <w:rFonts w:ascii="Arial" w:hAnsi="Arial"/>
                <w:color w:val="A31515"/>
                <w:sz w:val="18"/>
              </w:rPr>
              <w:t>"https://minego-8553c-default-rtdb.europe-west1.firebasedatabase.app"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databaseReference = firebaseDatabase.getReference();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an instance of this class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an instance of this class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DatabaseService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getInstance()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(instance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instance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instance;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region private generic methods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to write and read data from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write data to the database at a specific path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path the path to write the data to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data the data to write (can be any object, but must be serializable, i.e. must have a default constructor and all fields must have getters and setters)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DatabaseCallback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writeData(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Object</w:t>
            </w:r>
            <w:r>
              <w:rPr>
                <w:rFonts w:ascii="Arial" w:hAnsi="Arial"/>
                <w:color w:val="1E1E1E"/>
                <w:sz w:val="18"/>
              </w:rPr>
              <w:t xml:space="preserve"> data,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readData(path).setValue(data, (error, ref)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(error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callback.onFailed(error.toException());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callback.onCompleted(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remove data from the database at a specific path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path the path to remove the data from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DatabaseCallback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deleteData(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readData(path).removeValue((error, ref)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(error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callback.onFailed(error.toException());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callback.onCompleted(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read data from the database at a specific path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path the path to read the data from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a DatabaseReference object to read the data from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DatabaseReference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 xml:space="preserve"> readData(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databaseReference.child(path);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data from the database at a specific path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path the path to get the data from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clazz the class of the object to return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DatabaseCallback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Class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getData(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clazz,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readData(path).get().addOnCompleteListener(task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(!task.isSuccessful())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"Error getting data"</w:t>
            </w:r>
            <w:r>
              <w:rPr>
                <w:rFonts w:ascii="Arial" w:hAnsi="Arial"/>
                <w:color w:val="1E1E1E"/>
                <w:sz w:val="18"/>
              </w:rPr>
              <w:t>, task.getException());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callback.onFailed(task.getException());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 data = task.getResult().getValue(clazz);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callback.onCompleted(data);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a list of data from the database at a specific path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path the path to get the data from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clazz the class of the objects to return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getDataList(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clazz,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>&gt;&gt;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readData(path).get().addOnCompleteListener(task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(!task.isSuccessful())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"Error getting data"</w:t>
            </w:r>
            <w:r>
              <w:rPr>
                <w:rFonts w:ascii="Arial" w:hAnsi="Arial"/>
                <w:color w:val="1E1E1E"/>
                <w:sz w:val="18"/>
              </w:rPr>
              <w:t>, task.getException());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callback.onFailed(task.getException());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tList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task.getResult().getChildren().forEach(dataSnapshot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 t = dataSnapshot.getValue(clazz);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tList.add(t);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callback.onCompleted(tList);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generate a new id for a new object in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path the path to generate the id for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a new id for the object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String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DatabaseReference#push()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generateNewId(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databaseReference.child(path).push().getKey();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run a transaction on the data at a specific path &lt;/br&gt;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good for incrementing a value or modifying an object in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path the path to run the transaction 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clazz the class of the object to return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function the function to apply to the current value of the data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DatabaseReference#runTransaction(Transaction.Handler)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runTransaction(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clazz,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UnaryOperator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function,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readData(path).runTransaction(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Transaction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Handler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Transaction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Result</w:t>
            </w:r>
            <w:r>
              <w:rPr>
                <w:rFonts w:ascii="Arial" w:hAnsi="Arial"/>
                <w:color w:val="1E1E1E"/>
                <w:sz w:val="18"/>
              </w:rPr>
              <w:t xml:space="preserve"> doTransaction(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MutableData</w:t>
            </w:r>
            <w:r>
              <w:rPr>
                <w:rFonts w:ascii="Arial" w:hAnsi="Arial"/>
                <w:color w:val="1E1E1E"/>
                <w:sz w:val="18"/>
              </w:rPr>
              <w:t xml:space="preserve"> currentData)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 currentValue = currentData.getValue(clazz);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(currentValue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currentValue = function.apply(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currentValue = function.apply(currentValue);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currentData.setValue(currentValue);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Transaction</w:t>
            </w:r>
            <w:r>
              <w:rPr>
                <w:rFonts w:ascii="Arial" w:hAnsi="Arial"/>
                <w:color w:val="1E1E1E"/>
                <w:sz w:val="18"/>
              </w:rPr>
              <w:t>.success(currentData);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onComplete(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DatabaseError</w:t>
            </w:r>
            <w:r>
              <w:rPr>
                <w:rFonts w:ascii="Arial" w:hAnsi="Arial"/>
                <w:color w:val="1E1E1E"/>
                <w:sz w:val="18"/>
              </w:rPr>
              <w:t xml:space="preserve"> error,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committed,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currentData)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(error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"Transaction failed"</w:t>
            </w:r>
            <w:r>
              <w:rPr>
                <w:rFonts w:ascii="Arial" w:hAnsi="Arial"/>
                <w:color w:val="1E1E1E"/>
                <w:sz w:val="18"/>
              </w:rPr>
              <w:t>, 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callback.onFailed(error.toException());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 result = currentData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? currentData.getValue(clazz) :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callback.onCompleted(result);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endregion of private methods for reading and writing data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public methods to interact with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region User Section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generate a new id for a new user in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a new id for the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#generateNewId(String)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generateUserId()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generateNewId(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create a new user in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user the user object to create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             the callback will receive void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           if the operation fails, the callback will receive an exception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DatabaseCallback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writeUser(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writeData(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user.getId(), user,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a user from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uid the id of the user to get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              the callback will receive the user object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            if the operation fails, the callback will receive an exception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DatabaseCallback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getUser(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getData(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uid,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all the users from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             the callback will receive a list of user objects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           if the operation fails, the callback will receive an exception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DatabaseCallback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List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getUserList(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getDataList(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delete a user from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uid the user id to delete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deleteUser(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deleteData(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uid,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a user by username and password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username the username of the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password the password of the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           the callback will receive the user object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         if the operation fails, the callback will receive an exception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DatabaseCallback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getUserByUsernameAndPassword(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username,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getUserList(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: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Objects</w:t>
            </w:r>
            <w:r>
              <w:rPr>
                <w:rFonts w:ascii="Arial" w:hAnsi="Arial"/>
                <w:color w:val="1E1E1E"/>
                <w:sz w:val="18"/>
              </w:rPr>
              <w:t xml:space="preserve">.equals(user.getUsername(), username) &amp;&amp; </w:t>
            </w:r>
            <w:r>
              <w:rPr>
                <w:rFonts w:ascii="Arial" w:hAnsi="Arial"/>
                <w:color w:val="007080"/>
                <w:sz w:val="18"/>
              </w:rPr>
              <w:t>Objects</w:t>
            </w:r>
            <w:r>
              <w:rPr>
                <w:rFonts w:ascii="Arial" w:hAnsi="Arial"/>
                <w:color w:val="1E1E1E"/>
                <w:sz w:val="18"/>
              </w:rPr>
              <w:t>.equals(user.getPassword(), password))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callback.onCompleted(user);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callback.onCompleted(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onFailed(e);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check if an username already exists in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username the username to check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checkIfUsernameExists(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username,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getUserList(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: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Objects</w:t>
            </w:r>
            <w:r>
              <w:rPr>
                <w:rFonts w:ascii="Arial" w:hAnsi="Arial"/>
                <w:color w:val="1E1E1E"/>
                <w:sz w:val="18"/>
              </w:rPr>
              <w:t>.equals(user.getUsername(), username))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callback.onCompleted(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callback.onCompleted(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onFailed(e);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checkIfEmailExists(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Email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getUserList(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: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Objects</w:t>
            </w:r>
            <w:r>
              <w:rPr>
                <w:rFonts w:ascii="Arial" w:hAnsi="Arial"/>
                <w:color w:val="1E1E1E"/>
                <w:sz w:val="18"/>
              </w:rPr>
              <w:t xml:space="preserve">.equals(user.getEmail(), </w:t>
            </w:r>
            <w:r>
              <w:rPr>
                <w:rFonts w:ascii="Arial" w:hAnsi="Arial"/>
                <w:color w:val="007080"/>
                <w:sz w:val="18"/>
              </w:rPr>
              <w:t>Email</w:t>
            </w:r>
            <w:r>
              <w:rPr>
                <w:rFonts w:ascii="Arial" w:hAnsi="Arial"/>
                <w:color w:val="1E1E1E"/>
                <w:sz w:val="18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callback.onCompleted(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callback.onCompleted(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onFailed(e);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updateUser(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uid, </w:t>
            </w:r>
            <w:r>
              <w:rPr>
                <w:rFonts w:ascii="Arial" w:hAnsi="Arial"/>
                <w:color w:val="007080"/>
                <w:sz w:val="18"/>
              </w:rPr>
              <w:t>UnaryOperator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&gt; operator,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runTransaction(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uid,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, operator,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endregion User Section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//miner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generateMinerId()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generateNewId(</w:t>
            </w:r>
            <w:r>
              <w:rPr>
                <w:rFonts w:ascii="Arial" w:hAnsi="Arial"/>
                <w:color w:val="007080"/>
                <w:sz w:val="18"/>
              </w:rPr>
              <w:t>Miner_PATH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createNewMiner(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 xml:space="preserve"> miner,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writeData(</w:t>
            </w:r>
            <w:r>
              <w:rPr>
                <w:rFonts w:ascii="Arial" w:hAnsi="Arial"/>
                <w:color w:val="007080"/>
                <w:sz w:val="18"/>
              </w:rPr>
              <w:t>Miner_PATH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miner.getId(), miner,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getMinerList(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>&gt;&gt;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getDataList(</w:t>
            </w:r>
            <w:r>
              <w:rPr>
                <w:rFonts w:ascii="Arial" w:hAnsi="Arial"/>
                <w:color w:val="007080"/>
                <w:sz w:val="18"/>
              </w:rPr>
              <w:t>Miner_PATH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utils\behaviors\AdminPlacementBehavior.java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com.example.minego.utils.behaviors;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android.graphics.drawable.</w:t>
            </w:r>
            <w:r>
              <w:rPr>
                <w:rFonts w:ascii="Arial" w:hAnsi="Arial"/>
                <w:color w:val="007080"/>
                <w:sz w:val="18"/>
              </w:rPr>
              <w:t>Drawable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MapBehavior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org.osmdroid.util.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org.osmdroid.views.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org.osmdroid.views.overlay.</w:t>
            </w:r>
            <w:r>
              <w:rPr>
                <w:rFonts w:ascii="Arial" w:hAnsi="Arial"/>
                <w:color w:val="007080"/>
                <w:sz w:val="18"/>
              </w:rPr>
              <w:t>Marker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AdminPlacementBehavior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implements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MapBehavior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Marker</w:t>
            </w:r>
            <w:r>
              <w:rPr>
                <w:rFonts w:ascii="Arial" w:hAnsi="Arial"/>
                <w:color w:val="1E1E1E"/>
                <w:sz w:val="18"/>
              </w:rPr>
              <w:t xml:space="preserve"> placementMarker;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Drawable</w:t>
            </w:r>
            <w:r>
              <w:rPr>
                <w:rFonts w:ascii="Arial" w:hAnsi="Arial"/>
                <w:color w:val="1E1E1E"/>
                <w:sz w:val="18"/>
              </w:rPr>
              <w:t xml:space="preserve"> icon;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 xml:space="preserve"> selectedPosition;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AdminPlacementBehavior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iconResId)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.icon = context.getDrawable(iconResId);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onSetup(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 xml:space="preserve"> map)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placementMarker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Marker</w:t>
            </w:r>
            <w:r>
              <w:rPr>
                <w:rFonts w:ascii="Arial" w:hAnsi="Arial"/>
                <w:color w:val="1E1E1E"/>
                <w:sz w:val="18"/>
              </w:rPr>
              <w:t>(map);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placementMarker.setAnchor(</w:t>
            </w:r>
            <w:r>
              <w:rPr>
                <w:rFonts w:ascii="Arial" w:hAnsi="Arial"/>
                <w:color w:val="007080"/>
                <w:sz w:val="18"/>
              </w:rPr>
              <w:t>Marker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ANCHOR_CENTER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Marker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ANCHOR_BOTTOM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placementMarker.setIcon(icon);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onMapTap(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 xml:space="preserve"> p, 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 xml:space="preserve"> map)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Update position logic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.selectedPosition = 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placementMarker.setPosition(p);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(!map.getOverlays().contains(placementMarker))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map.getOverlays().add(placementMarker);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map.invalidate();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8000"/>
                <w:sz w:val="18"/>
              </w:rPr>
              <w:t>// We handled the tap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onTeardown(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 xml:space="preserve"> map)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(placementMarker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map.getOverlays().remove(placementMarker);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 xml:space="preserve"> getSelectedPosition()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selectedPosition;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utils\behaviors\MinerDisplayBehavior.java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com.example.minego.utils.behaviors;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MapBehavior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org.osmdroid.util.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org.osmdroid.views.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org.osmdroid.views.overlay.</w:t>
            </w:r>
            <w:r>
              <w:rPr>
                <w:rFonts w:ascii="Arial" w:hAnsi="Arial"/>
                <w:color w:val="007080"/>
                <w:sz w:val="18"/>
              </w:rPr>
              <w:t>Marker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MinerDisplayBehavior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implements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MapBehavior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onSetup(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 xml:space="preserve"> map)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Maybe clear old non-location markers?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onMapTap(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 xml:space="preserve"> p, 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 xml:space="preserve"> map)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User clicked the map. Maybe deselect something?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Return false to let the map handle it (like closing bubbles)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onTeardown(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 xml:space="preserve"> map)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Cleanup logic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Helper to update miners specifically for this behavior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displayMiners(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 xml:space="preserve"> map,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>&gt; miners)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Add markers logic...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 xml:space="preserve"> m : miners)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Marker</w:t>
            </w:r>
            <w:r>
              <w:rPr>
                <w:rFonts w:ascii="Arial" w:hAnsi="Arial"/>
                <w:color w:val="1E1E1E"/>
                <w:sz w:val="18"/>
              </w:rPr>
              <w:t xml:space="preserve"> marker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Marker</w:t>
            </w:r>
            <w:r>
              <w:rPr>
                <w:rFonts w:ascii="Arial" w:hAnsi="Arial"/>
                <w:color w:val="1E1E1E"/>
                <w:sz w:val="18"/>
              </w:rPr>
              <w:t>(map);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marker.setPosition(m.asGeoPoint());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map.getOverlays().add(marker);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map.invalidate();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utils\MapBehavior.java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org.osmdroid.util.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org.osmdroid.views.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interface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MapBehavior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Called when the strategy is attached to the manager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onSetup(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 xml:space="preserve"> 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Called when the user taps the map. Returns true if consumed.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onMapTap(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 xml:space="preserve"> p, 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 xml:space="preserve"> 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Called when the activity pauses (cleanup)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onTeardown(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 xml:space="preserve"> 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utils\MapManager.java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Handler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androidx.core.content.</w:t>
            </w:r>
            <w:r>
              <w:rPr>
                <w:rFonts w:ascii="Arial" w:hAnsi="Arial"/>
                <w:color w:val="007080"/>
                <w:sz w:val="18"/>
              </w:rPr>
              <w:t>ContextCompat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org.osmdroid.api.</w:t>
            </w:r>
            <w:r>
              <w:rPr>
                <w:rFonts w:ascii="Arial" w:hAnsi="Arial"/>
                <w:color w:val="007080"/>
                <w:sz w:val="18"/>
              </w:rPr>
              <w:t>IMapController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org.osmdroid.events.</w:t>
            </w:r>
            <w:r>
              <w:rPr>
                <w:rFonts w:ascii="Arial" w:hAnsi="Arial"/>
                <w:color w:val="007080"/>
                <w:sz w:val="18"/>
              </w:rPr>
              <w:t>MapEventsReceiver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org.osmdroid.tileprovider.tilesource.</w:t>
            </w:r>
            <w:r>
              <w:rPr>
                <w:rFonts w:ascii="Arial" w:hAnsi="Arial"/>
                <w:color w:val="007080"/>
                <w:sz w:val="18"/>
              </w:rPr>
              <w:t>TileSourceFactory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org.osmdroid.util.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org.osmdroid.views.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org.osmdroid.views.overlay.</w:t>
            </w:r>
            <w:r>
              <w:rPr>
                <w:rFonts w:ascii="Arial" w:hAnsi="Arial"/>
                <w:color w:val="007080"/>
                <w:sz w:val="18"/>
              </w:rPr>
              <w:t>MapEventsOverlay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org.osmdroid.views.overlay.</w:t>
            </w:r>
            <w:r>
              <w:rPr>
                <w:rFonts w:ascii="Arial" w:hAnsi="Arial"/>
                <w:color w:val="007080"/>
                <w:sz w:val="18"/>
              </w:rPr>
              <w:t>Marker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org.osmdroid.views.overlay.mylocation.</w:t>
            </w:r>
            <w:r>
              <w:rPr>
                <w:rFonts w:ascii="Arial" w:hAnsi="Arial"/>
                <w:color w:val="007080"/>
                <w:sz w:val="18"/>
              </w:rPr>
              <w:t>GpsMyLocationProvider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org.osmdroid.views.overlay.mylocation.</w:t>
            </w:r>
            <w:r>
              <w:rPr>
                <w:rFonts w:ascii="Arial" w:hAnsi="Arial"/>
                <w:color w:val="007080"/>
                <w:sz w:val="18"/>
              </w:rPr>
              <w:t>MyLocationNewOverlay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MapManager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 xml:space="preserve"> map;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MyLocationNewOverlay</w:t>
            </w:r>
            <w:r>
              <w:rPr>
                <w:rFonts w:ascii="Arial" w:hAnsi="Arial"/>
                <w:color w:val="1E1E1E"/>
                <w:sz w:val="18"/>
              </w:rPr>
              <w:t xml:space="preserve"> locationOverlay;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Marker</w:t>
            </w:r>
            <w:r>
              <w:rPr>
                <w:rFonts w:ascii="Arial" w:hAnsi="Arial"/>
                <w:color w:val="1E1E1E"/>
                <w:sz w:val="18"/>
              </w:rPr>
              <w:t xml:space="preserve"> myLocationMarker;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MapBehavior</w:t>
            </w:r>
            <w:r>
              <w:rPr>
                <w:rFonts w:ascii="Arial" w:hAnsi="Arial"/>
                <w:color w:val="1E1E1E"/>
                <w:sz w:val="18"/>
              </w:rPr>
              <w:t xml:space="preserve"> currentBehavior; </w:t>
            </w:r>
            <w:r>
              <w:rPr>
                <w:rFonts w:ascii="Arial" w:hAnsi="Arial"/>
                <w:color w:val="008000"/>
                <w:sz w:val="18"/>
              </w:rPr>
              <w:t>// &lt;--- The Injected Logic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Handler</w:t>
            </w:r>
            <w:r>
              <w:rPr>
                <w:rFonts w:ascii="Arial" w:hAnsi="Arial"/>
                <w:color w:val="1E1E1E"/>
                <w:sz w:val="18"/>
              </w:rPr>
              <w:t xml:space="preserve"> handler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Handler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interface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OnMapManagerListener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onMinerClick(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 xml:space="preserve"> miner);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OnMapManagerListener</w:t>
            </w:r>
            <w:r>
              <w:rPr>
                <w:rFonts w:ascii="Arial" w:hAnsi="Arial"/>
                <w:color w:val="1E1E1E"/>
                <w:sz w:val="18"/>
              </w:rPr>
              <w:t xml:space="preserve"> 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MapManager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 xml:space="preserve"> map, </w:t>
            </w:r>
            <w:r>
              <w:rPr>
                <w:rFonts w:ascii="Arial" w:hAnsi="Arial"/>
                <w:color w:val="007080"/>
                <w:sz w:val="18"/>
              </w:rPr>
              <w:t>OnMapManagerListener</w:t>
            </w:r>
            <w:r>
              <w:rPr>
                <w:rFonts w:ascii="Arial" w:hAnsi="Arial"/>
                <w:color w:val="1E1E1E"/>
                <w:sz w:val="18"/>
              </w:rPr>
              <w:t xml:space="preserve"> listener)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.context = context;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.map = map;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.listener = 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initMap();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initMap()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map.setTileSource(</w:t>
            </w:r>
            <w:r>
              <w:rPr>
                <w:rFonts w:ascii="Arial" w:hAnsi="Arial"/>
                <w:color w:val="007080"/>
                <w:sz w:val="18"/>
              </w:rPr>
              <w:t>TileSourceFactory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MAPNIK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map.setBuiltInZoomControls(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map.setMultiTouchControls(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map.setMaxZoomLevel(</w:t>
            </w:r>
            <w:r>
              <w:rPr>
                <w:rFonts w:ascii="Arial" w:hAnsi="Arial"/>
                <w:color w:val="098658"/>
                <w:sz w:val="18"/>
              </w:rPr>
              <w:t>21.0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map.setMinZoomLevel(</w:t>
            </w:r>
            <w:r>
              <w:rPr>
                <w:rFonts w:ascii="Arial" w:hAnsi="Arial"/>
                <w:color w:val="098658"/>
                <w:sz w:val="18"/>
              </w:rPr>
              <w:t>8.0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IMapController</w:t>
            </w:r>
            <w:r>
              <w:rPr>
                <w:rFonts w:ascii="Arial" w:hAnsi="Arial"/>
                <w:color w:val="1E1E1E"/>
                <w:sz w:val="18"/>
              </w:rPr>
              <w:t xml:space="preserve"> mapController = map.getController();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mapController.setZoom(</w:t>
            </w:r>
            <w:r>
              <w:rPr>
                <w:rFonts w:ascii="Arial" w:hAnsi="Arial"/>
                <w:color w:val="098658"/>
                <w:sz w:val="18"/>
              </w:rPr>
              <w:t>18.5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mapController.setCenter(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98658"/>
                <w:sz w:val="18"/>
              </w:rPr>
              <w:t>31.9703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34.7790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Global Event Receiver that delegates to the Interface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MapEventsReceiver</w:t>
            </w:r>
            <w:r>
              <w:rPr>
                <w:rFonts w:ascii="Arial" w:hAnsi="Arial"/>
                <w:color w:val="1E1E1E"/>
                <w:sz w:val="18"/>
              </w:rPr>
              <w:t xml:space="preserve"> mReceive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MapEventsReceiver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singleTapConfirmedHelper(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 xml:space="preserve"> 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(currentBehavior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currentBehavior.onMapTap(p, 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longPressHelper(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 xml:space="preserve"> p)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map.getOverlays().add(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MapEventsOverlay</w:t>
            </w:r>
            <w:r>
              <w:rPr>
                <w:rFonts w:ascii="Arial" w:hAnsi="Arial"/>
                <w:color w:val="1E1E1E"/>
                <w:sz w:val="18"/>
              </w:rPr>
              <w:t>(mReceive));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Runnable</w:t>
            </w:r>
            <w:r>
              <w:rPr>
                <w:rFonts w:ascii="Arial" w:hAnsi="Arial"/>
                <w:color w:val="1E1E1E"/>
                <w:sz w:val="18"/>
              </w:rPr>
              <w:t xml:space="preserve"> locationUpdater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Runnable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run()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(locationOverlay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myLocationMarker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 xml:space="preserve"> p = locationOverlay.getMyLocation();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myLocationMarker.setPosition(p);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map.invalidate();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handler.postDelayed(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1000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INJECT YOUR LOGIC HERE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setBehavior(</w:t>
            </w:r>
            <w:r>
              <w:rPr>
                <w:rFonts w:ascii="Arial" w:hAnsi="Arial"/>
                <w:color w:val="007080"/>
                <w:sz w:val="18"/>
              </w:rPr>
              <w:t>MapBehavior</w:t>
            </w:r>
            <w:r>
              <w:rPr>
                <w:rFonts w:ascii="Arial" w:hAnsi="Arial"/>
                <w:color w:val="1E1E1E"/>
                <w:sz w:val="18"/>
              </w:rPr>
              <w:t xml:space="preserve"> behavior)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Cleanup old behavior if exists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.currentBehavior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.currentBehavior.onTeardown(map);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.currentBehavior = behavior;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Setup new behavior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.currentBehavior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.currentBehavior.onSetup(map);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MapBehavior</w:t>
            </w:r>
            <w:r>
              <w:rPr>
                <w:rFonts w:ascii="Arial" w:hAnsi="Arial"/>
                <w:color w:val="1E1E1E"/>
                <w:sz w:val="18"/>
              </w:rPr>
              <w:t xml:space="preserve"> getBehavior()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currentBehavior;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enableLocation(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FIX: Initialize the overlay if it is 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 =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.getUser(context);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(locationOverlay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locationOverlay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MyLocationNewOverlay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GpsMyLocationProvider</w:t>
            </w:r>
            <w:r>
              <w:rPr>
                <w:rFonts w:ascii="Arial" w:hAnsi="Arial"/>
                <w:color w:val="1E1E1E"/>
                <w:sz w:val="18"/>
              </w:rPr>
              <w:t>(context), 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map.getOverlays().add(locationOverlay);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(!map.getOverlays().contains(locationOverlay))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map.getOverlays().add(locationOverlay);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locationOverlay.enableMyLocation();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locationOverlay.enableFollowLocation();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locationOverlay.runOnFirstFix(()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 xml:space="preserve"> p = locationOverlay.getMyLocation();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handler.post(()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(myLocationMarker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myLocationMarker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Marker</w:t>
            </w:r>
            <w:r>
              <w:rPr>
                <w:rFonts w:ascii="Arial" w:hAnsi="Arial"/>
                <w:color w:val="1E1E1E"/>
                <w:sz w:val="18"/>
              </w:rPr>
              <w:t>(map);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myLocationMarker.setAnchor(</w:t>
            </w:r>
            <w:r>
              <w:rPr>
                <w:rFonts w:ascii="Arial" w:hAnsi="Arial"/>
                <w:color w:val="007080"/>
                <w:sz w:val="18"/>
              </w:rPr>
              <w:t>Marker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ANCHOR_CENTER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Marker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ANCHOR_BOTTOM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map.getOverlays().add(myLocationMarker);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SetPlayerGender</w:t>
            </w:r>
            <w:r>
              <w:rPr>
                <w:rFonts w:ascii="Arial" w:hAnsi="Arial"/>
                <w:color w:val="1E1E1E"/>
                <w:sz w:val="18"/>
              </w:rPr>
              <w:t>(user.getGender());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myLocationMarker.setPosition(p);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map.getController().animateTo(p);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SetPlayerGender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 xml:space="preserve"> gender)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(gender == 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Male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myLocationMarker.setIcon(</w:t>
            </w:r>
            <w:r>
              <w:rPr>
                <w:rFonts w:ascii="Arial" w:hAnsi="Arial"/>
                <w:color w:val="007080"/>
                <w:sz w:val="18"/>
              </w:rPr>
              <w:t>ContextCompat</w:t>
            </w:r>
            <w:r>
              <w:rPr>
                <w:rFonts w:ascii="Arial" w:hAnsi="Arial"/>
                <w:color w:val="1E1E1E"/>
                <w:sz w:val="18"/>
              </w:rPr>
              <w:t xml:space="preserve">.getDrawable(context,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.drawable.boyplayer));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myLocationMarker.setIcon(</w:t>
            </w:r>
            <w:r>
              <w:rPr>
                <w:rFonts w:ascii="Arial" w:hAnsi="Arial"/>
                <w:color w:val="007080"/>
                <w:sz w:val="18"/>
              </w:rPr>
              <w:t>ContextCompat</w:t>
            </w:r>
            <w:r>
              <w:rPr>
                <w:rFonts w:ascii="Arial" w:hAnsi="Arial"/>
                <w:color w:val="1E1E1E"/>
                <w:sz w:val="18"/>
              </w:rPr>
              <w:t xml:space="preserve">.getDrawable(context,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.drawable.girlplayer));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קו רוחב (latitude) של השחקן במעלות.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@return הערך מ-GPS; {@link Double#NaN} אם שכבת המיקום לא פעילה או שעדיין אין תיקון.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getPlayerLatitude()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(locationOverlay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NaN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 xml:space="preserve"> p = locationOverlay.getMyLocation();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? p.getLatitude() : </w:t>
            </w:r>
            <w:r>
              <w:rPr>
                <w:rFonts w:ascii="Arial" w:hAnsi="Arial"/>
                <w:color w:val="007080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NaN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קו אורך (longitude) של השחקן במעלות.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@return הערך מ-GPS; {@link Double#NaN} אם שכבת המיקום לא פעילה או שעדיין אין תיקון.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getPlayerLongitude()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(locationOverlay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NaN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 xml:space="preserve"> p = locationOverlay.getMyLocation();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? p.getLongitude() : </w:t>
            </w:r>
            <w:r>
              <w:rPr>
                <w:rFonts w:ascii="Arial" w:hAnsi="Arial"/>
                <w:color w:val="007080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NaN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updateMinerMarkers(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>&gt; miners)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Clear all markers but KEEP the location overlay and user marker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map.getOverlays().clear();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(locationOverlay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map.getOverlays().add(locationOverlay);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(myLocationMarker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map.getOverlays().add(myLocationMarker);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 xml:space="preserve"> m : miners)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Marker</w:t>
            </w:r>
            <w:r>
              <w:rPr>
                <w:rFonts w:ascii="Arial" w:hAnsi="Arial"/>
                <w:color w:val="1E1E1E"/>
                <w:sz w:val="18"/>
              </w:rPr>
              <w:t xml:space="preserve"> marker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Marker</w:t>
            </w:r>
            <w:r>
              <w:rPr>
                <w:rFonts w:ascii="Arial" w:hAnsi="Arial"/>
                <w:color w:val="1E1E1E"/>
                <w:sz w:val="18"/>
              </w:rPr>
              <w:t>(map);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marker.setPosition(m.asGeoPoint());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You can add more customization here (icons, titles, etc.)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map.getOverlays().add(marker);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marker.setOnMarkerClickListener(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Marker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OnMarkerClickListener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onMarkerClick(</w:t>
            </w:r>
            <w:r>
              <w:rPr>
                <w:rFonts w:ascii="Arial" w:hAnsi="Arial"/>
                <w:color w:val="007080"/>
                <w:sz w:val="18"/>
              </w:rPr>
              <w:t>Marker</w:t>
            </w:r>
            <w:r>
              <w:rPr>
                <w:rFonts w:ascii="Arial" w:hAnsi="Arial"/>
                <w:color w:val="1E1E1E"/>
                <w:sz w:val="18"/>
              </w:rPr>
              <w:t xml:space="preserve"> marker, 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 xml:space="preserve"> mapView)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OnClickMine</w:t>
            </w:r>
            <w:r>
              <w:rPr>
                <w:rFonts w:ascii="Arial" w:hAnsi="Arial"/>
                <w:color w:val="1E1E1E"/>
                <w:sz w:val="18"/>
              </w:rPr>
              <w:t>(m);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map.invalidate();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OnClickMine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 xml:space="preserve"> miner)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listener.onMinerClick(miner);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(locationOverlay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locationOverlay.enableMyLocation();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handler.post(locationUpdater);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onPause()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handler.removeCallbacks(locationUpdater);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(locationOverlay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locationOverlay.disableMyLocation();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map.onPause();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utils\PermissionManager.java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</w:t>
            </w:r>
            <w:r>
              <w:rPr>
                <w:rFonts w:ascii="Arial" w:hAnsi="Arial"/>
                <w:color w:val="007080"/>
                <w:sz w:val="18"/>
              </w:rPr>
              <w:t>Manifest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android.app.</w:t>
            </w:r>
            <w:r>
              <w:rPr>
                <w:rFonts w:ascii="Arial" w:hAnsi="Arial"/>
                <w:color w:val="007080"/>
                <w:sz w:val="18"/>
              </w:rPr>
              <w:t>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android.content.pm.</w:t>
            </w:r>
            <w:r>
              <w:rPr>
                <w:rFonts w:ascii="Arial" w:hAnsi="Arial"/>
                <w:color w:val="007080"/>
                <w:sz w:val="18"/>
              </w:rPr>
              <w:t>PackageManager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androidx.core.app.</w:t>
            </w:r>
            <w:r>
              <w:rPr>
                <w:rFonts w:ascii="Arial" w:hAnsi="Arial"/>
                <w:color w:val="007080"/>
                <w:sz w:val="18"/>
              </w:rPr>
              <w:t>ActivityCompat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androidx.core.content.</w:t>
            </w:r>
            <w:r>
              <w:rPr>
                <w:rFonts w:ascii="Arial" w:hAnsi="Arial"/>
                <w:color w:val="007080"/>
                <w:sz w:val="18"/>
              </w:rPr>
              <w:t>ContextCompat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PermissionManager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REQUEST_CODE_LOCATION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The permissions we need for this app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[] </w:t>
            </w:r>
            <w:r>
              <w:rPr>
                <w:rFonts w:ascii="Arial" w:hAnsi="Arial"/>
                <w:color w:val="007080"/>
                <w:sz w:val="18"/>
              </w:rPr>
              <w:t>LOCATION_PERMISSIONS</w:t>
            </w:r>
            <w:r>
              <w:rPr>
                <w:rFonts w:ascii="Arial" w:hAnsi="Arial"/>
                <w:color w:val="1E1E1E"/>
                <w:sz w:val="18"/>
              </w:rPr>
              <w:t xml:space="preserve"> =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Manifest</w:t>
            </w:r>
            <w:r>
              <w:rPr>
                <w:rFonts w:ascii="Arial" w:hAnsi="Arial"/>
                <w:color w:val="1E1E1E"/>
                <w:sz w:val="18"/>
              </w:rPr>
              <w:t>.permission.</w:t>
            </w:r>
            <w:r>
              <w:rPr>
                <w:rFonts w:ascii="Arial" w:hAnsi="Arial"/>
                <w:color w:val="007080"/>
                <w:sz w:val="18"/>
              </w:rPr>
              <w:t>ACCESS_FINE_LOCATION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Manifest</w:t>
            </w:r>
            <w:r>
              <w:rPr>
                <w:rFonts w:ascii="Arial" w:hAnsi="Arial"/>
                <w:color w:val="1E1E1E"/>
                <w:sz w:val="18"/>
              </w:rPr>
              <w:t>.permission.</w:t>
            </w:r>
            <w:r>
              <w:rPr>
                <w:rFonts w:ascii="Arial" w:hAnsi="Arial"/>
                <w:color w:val="007080"/>
                <w:sz w:val="18"/>
              </w:rPr>
              <w:t>ACCESS_COARSE_LOCATION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Checks if all permissions in the array are granted.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hasLocationPermissions(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permission : </w:t>
            </w:r>
            <w:r>
              <w:rPr>
                <w:rFonts w:ascii="Arial" w:hAnsi="Arial"/>
                <w:color w:val="007080"/>
                <w:sz w:val="18"/>
              </w:rPr>
              <w:t>LOCATION_PERMISSIONS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ContextCompat</w:t>
            </w:r>
            <w:r>
              <w:rPr>
                <w:rFonts w:ascii="Arial" w:hAnsi="Arial"/>
                <w:color w:val="1E1E1E"/>
                <w:sz w:val="18"/>
              </w:rPr>
              <w:t xml:space="preserve">.checkSelfPermission(context, permission) != </w:t>
            </w:r>
            <w:r>
              <w:rPr>
                <w:rFonts w:ascii="Arial" w:hAnsi="Arial"/>
                <w:color w:val="007080"/>
                <w:sz w:val="18"/>
              </w:rPr>
              <w:t>PackageManager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PERMISSION_GRANTED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Requests the permissions.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requestLocationPermissions(</w:t>
            </w:r>
            <w:r>
              <w:rPr>
                <w:rFonts w:ascii="Arial" w:hAnsi="Arial"/>
                <w:color w:val="007080"/>
                <w:sz w:val="18"/>
              </w:rPr>
              <w:t>Activity</w:t>
            </w:r>
            <w:r>
              <w:rPr>
                <w:rFonts w:ascii="Arial" w:hAnsi="Arial"/>
                <w:color w:val="1E1E1E"/>
                <w:sz w:val="18"/>
              </w:rPr>
              <w:t xml:space="preserve"> activity)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&gt; permissionsToRequest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permission : </w:t>
            </w:r>
            <w:r>
              <w:rPr>
                <w:rFonts w:ascii="Arial" w:hAnsi="Arial"/>
                <w:color w:val="007080"/>
                <w:sz w:val="18"/>
              </w:rPr>
              <w:t>LOCATION_PERMISSIONS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ContextCompat</w:t>
            </w:r>
            <w:r>
              <w:rPr>
                <w:rFonts w:ascii="Arial" w:hAnsi="Arial"/>
                <w:color w:val="1E1E1E"/>
                <w:sz w:val="18"/>
              </w:rPr>
              <w:t xml:space="preserve">.checkSelfPermission(activity, permission) != </w:t>
            </w:r>
            <w:r>
              <w:rPr>
                <w:rFonts w:ascii="Arial" w:hAnsi="Arial"/>
                <w:color w:val="007080"/>
                <w:sz w:val="18"/>
              </w:rPr>
              <w:t>PackageManager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PERMISSION_GRANTED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permissionsToRequest.add(permission);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(!permissionsToRequest.isEmpty())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ActivityCompat</w:t>
            </w:r>
            <w:r>
              <w:rPr>
                <w:rFonts w:ascii="Arial" w:hAnsi="Arial"/>
                <w:color w:val="1E1E1E"/>
                <w:sz w:val="18"/>
              </w:rPr>
              <w:t>.requestPermissions(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activity,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permissionsToRequest.toArray(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[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]),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REQUEST_CODE_LOCATION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utils\SharedPreferencesUtil.java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Nullable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com.google.gson.</w:t>
            </w:r>
            <w:r>
              <w:rPr>
                <w:rFonts w:ascii="Arial" w:hAnsi="Arial"/>
                <w:color w:val="007080"/>
                <w:sz w:val="18"/>
              </w:rPr>
              <w:t>Gson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Utility class for shared preferences operations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Contains methods for saving and retrieving data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Also contains methods for clearing and removing data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@see SharedPreferences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The name of the shared preferences file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Context#getSharedPreferences(String, int)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"com.example.minego.PREFERENCE_FILE_KEY"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Save a string to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key The key to save the string with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value The string to save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SharedPreferences.Editor#putString(String, 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saveString(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value)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MODE_PRIVATE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Editor</w:t>
            </w:r>
            <w:r>
              <w:rPr>
                <w:rFonts w:ascii="Arial" w:hAnsi="Arial"/>
                <w:color w:val="1E1E1E"/>
                <w:sz w:val="18"/>
              </w:rPr>
              <w:t xml:space="preserve"> editor = sharedPreferences.edit();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editor.putString(key, 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editor.apply();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a string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key The key to get the string with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defaultValue The default value to return if the key is not found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The string value stored in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SharedPreferences#getString(String, 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getString(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defaultValue)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MODE_PRIVATE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sharedPreferences.getString(key, defaultValue);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Save an integer to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key The key to save the integer with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value The integer to save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SharedPreferences.Editor#putInt(String, int)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saveInt(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value)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MODE_PRIVATE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Editor</w:t>
            </w:r>
            <w:r>
              <w:rPr>
                <w:rFonts w:ascii="Arial" w:hAnsi="Arial"/>
                <w:color w:val="1E1E1E"/>
                <w:sz w:val="18"/>
              </w:rPr>
              <w:t xml:space="preserve"> editor = sharedPreferences.edit();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editor.putInt(key, 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editor.apply();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an integer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key The key to get the integer with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defaultValue The default value to return if the key is not found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The integer value stored in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SharedPreferences#getInt(String, int)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getInt(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defaultValue)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MODE_PRIVATE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sharedPreferences.getInt(key, defaultValue);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Add more methods for other data types as needed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Clear all data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SharedPreferences.Editor#clear()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clear(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MODE_PRIVATE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Editor</w:t>
            </w:r>
            <w:r>
              <w:rPr>
                <w:rFonts w:ascii="Arial" w:hAnsi="Arial"/>
                <w:color w:val="1E1E1E"/>
                <w:sz w:val="18"/>
              </w:rPr>
              <w:t xml:space="preserve"> editor = sharedPreferences.edit();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editor.apply();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Remove a specific key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key The key to remove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SharedPreferences.Editor#remove(String)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remove(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MODE_PRIVATE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Editor</w:t>
            </w:r>
            <w:r>
              <w:rPr>
                <w:rFonts w:ascii="Arial" w:hAnsi="Arial"/>
                <w:color w:val="1E1E1E"/>
                <w:sz w:val="18"/>
              </w:rPr>
              <w:t xml:space="preserve"> editor = sharedPreferences.edit();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editor.remove(key);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editor.apply();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Check if a key exists in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key The key to check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true if the key exists, false otherwise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SharedPreferences#contains(String)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contains(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MODE_PRIVATE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sharedPreferences.contains(key);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saveObject(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key, 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Gson</w:t>
            </w:r>
            <w:r>
              <w:rPr>
                <w:rFonts w:ascii="Arial" w:hAnsi="Arial"/>
                <w:color w:val="1E1E1E"/>
                <w:sz w:val="18"/>
              </w:rPr>
              <w:t xml:space="preserve"> gson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Gson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json = gson.toJson(object);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saveString(context, key, json);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 getObject(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key, </w:t>
            </w:r>
            <w:r>
              <w:rPr>
                <w:rFonts w:ascii="Arial" w:hAnsi="Arial"/>
                <w:color w:val="007080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>&gt; 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json = getString(context, key,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(json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Gson</w:t>
            </w:r>
            <w:r>
              <w:rPr>
                <w:rFonts w:ascii="Arial" w:hAnsi="Arial"/>
                <w:color w:val="1E1E1E"/>
                <w:sz w:val="18"/>
              </w:rPr>
              <w:t xml:space="preserve"> gson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Gson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gson.fromJson(json, type);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Add more utility methods as needed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Save a user object to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user The user object to save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saveUser(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saveObject(context, </w:t>
            </w:r>
            <w:r>
              <w:rPr>
                <w:rFonts w:ascii="Arial" w:hAnsi="Arial"/>
                <w:color w:val="A31515"/>
                <w:sz w:val="18"/>
              </w:rPr>
              <w:t>"user"</w:t>
            </w:r>
            <w:r>
              <w:rPr>
                <w:rFonts w:ascii="Arial" w:hAnsi="Arial"/>
                <w:color w:val="1E1E1E"/>
                <w:sz w:val="18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the user object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The user object stored in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#isUserLoggedIn(Context)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getUser(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(!isUserLoggedIn(context))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getObject(context, </w:t>
            </w:r>
            <w:r>
              <w:rPr>
                <w:rFonts w:ascii="Arial" w:hAnsi="Arial"/>
                <w:color w:val="A31515"/>
                <w:sz w:val="18"/>
              </w:rPr>
              <w:t>"user"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Sign out the user by removing user data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signOutUser(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remove(context, </w:t>
            </w:r>
            <w:r>
              <w:rPr>
                <w:rFonts w:ascii="Arial" w:hAnsi="Arial"/>
                <w:color w:val="A31515"/>
                <w:sz w:val="18"/>
              </w:rPr>
              <w:t>"user"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Check if a user is logged in by checking if the user id is present in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true if the user is logged in, false otherwise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#contains(Context, 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isUserLoggedIn(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contains(context, </w:t>
            </w:r>
            <w:r>
              <w:rPr>
                <w:rFonts w:ascii="Arial" w:hAnsi="Arial"/>
                <w:color w:val="A31515"/>
                <w:sz w:val="18"/>
              </w:rPr>
              <w:t>"user"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the user id of the logged in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The user id of the logged in user, or null if no user is logged in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getUserId(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= getUser(context);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user.getId();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utils\Validator.java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Patterns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Nullable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Validator class to validate user input.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This class contains static methods to validate user input,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like email, password, phone, name etc.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Check if the email is valid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email email to validate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true if the email is valid, false otherwise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Patterns#EMAIL_ADDRESS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isEmailValid(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email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</w:t>
            </w:r>
            <w:r>
              <w:rPr>
                <w:rFonts w:ascii="Arial" w:hAnsi="Arial"/>
                <w:color w:val="007080"/>
                <w:sz w:val="18"/>
              </w:rPr>
              <w:t>Patterns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EMAIL_ADDRESS</w:t>
            </w:r>
            <w:r>
              <w:rPr>
                <w:rFonts w:ascii="Arial" w:hAnsi="Arial"/>
                <w:color w:val="1E1E1E"/>
                <w:sz w:val="18"/>
              </w:rPr>
              <w:t>.matcher(email).matches();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Check if the password is valid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password password to validate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true if the password is valid, false otherwise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isPasswordValid(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password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password.length() &gt;= </w:t>
            </w:r>
            <w:r>
              <w:rPr>
                <w:rFonts w:ascii="Arial" w:hAnsi="Arial"/>
                <w:color w:val="098658"/>
                <w:sz w:val="18"/>
              </w:rPr>
              <w:t>6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Check if the name is valid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name name to validate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true if the name is valid, false otherwise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isNameValid(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name)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name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name.length() &gt;= </w:t>
            </w:r>
            <w:r>
              <w:rPr>
                <w:rFonts w:ascii="Arial" w:hAnsi="Arial"/>
                <w:color w:val="098658"/>
                <w:sz w:val="18"/>
              </w:rPr>
              <w:t>3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thisEnglish(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text){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text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text.matches(</w:t>
            </w:r>
            <w:r>
              <w:rPr>
                <w:rFonts w:ascii="Arial" w:hAnsi="Arial"/>
                <w:color w:val="A31515"/>
                <w:sz w:val="18"/>
              </w:rPr>
              <w:t>"^[a-zA-Z0-9_]+$"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sectPr w:rsidR="00FC693F" w:rsidRPr="0006063C" w:rsidSect="00034616">
      <w:pgSz w:w="16834" w:h="23818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