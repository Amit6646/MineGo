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Admin\Admin_landing_Activity.java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Admin_landing_Activity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UserList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.layout.activity_admin_landing);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UserList</w:t>
            </w:r>
            <w:r>
              <w:rPr>
                <w:rFonts w:ascii="Arial" w:hAnsi="Arial"/>
                <w:color w:val="1E1E1E"/>
                <w:sz w:val="18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.id.btn_admin_lan_userList);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UserList</w:t>
            </w:r>
            <w:r>
              <w:rPr>
                <w:rFonts w:ascii="Arial" w:hAnsi="Arial"/>
                <w:color w:val="1E1E1E"/>
                <w:sz w:val="18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AdminUserListActivity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.id.btn_admin_lan_Miners_list);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 xml:space="preserve">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.id.btn_admin_join_minigames);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MinerEdit</w:t>
            </w:r>
            <w:r>
              <w:rPr>
                <w:rFonts w:ascii="Arial" w:hAnsi="Arial"/>
                <w:color w:val="1E1E1E"/>
                <w:sz w:val="18"/>
              </w:rPr>
              <w:t>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Admin\AdminActivity.java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com.example.minego.utils.behaviors.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org.osmdroid.util.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btnSave;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 xml:space="preserve"> mapManager;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 xml:space="preserve"> adminBehavior;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.id.adminmap);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map,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onMinerClick(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adminBehavior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AdminPlacementBehavior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org.osmdroid.library.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.drawable.marker_default);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mapManager.setBehavior(adminBehavior);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.id.btn_admin_save);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btnSave.setOnClickListener(v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GeoPoint</w:t>
            </w:r>
            <w:r>
              <w:rPr>
                <w:rFonts w:ascii="Arial" w:hAnsi="Arial"/>
                <w:color w:val="1E1E1E"/>
                <w:sz w:val="18"/>
              </w:rPr>
              <w:t xml:space="preserve"> pos = adminBehavior.getSelectedPosition();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(pos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"אתה צריך לבחור מיקום בשביל ליצור מכרה"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id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.getInstance().generateMinerId();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(id, pos);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createMinerInDatabase(miner);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createMinerInDatabase(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.getInstance().createNewMiner(miner,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"המכרה נוצר בהצלחה!"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AdminActivity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"שגיאה ביצירת המכרה"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(mapManager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mapManager.onResume();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(mapManager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mapManager.onPause();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Admin\AdminUserListActivity.java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androidx.recyclerview.widget.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com.example.minego.adapters.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AdminUserListActivity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tvUserCount;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 xml:space="preserve"> userAdapter;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.layout.activity_admin_user_list);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RecyclerView</w:t>
            </w:r>
            <w:r>
              <w:rPr>
                <w:rFonts w:ascii="Arial" w:hAnsi="Arial"/>
                <w:color w:val="1E1E1E"/>
                <w:sz w:val="18"/>
              </w:rPr>
              <w:t xml:space="preserve"> usersList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.id.rv_users_list);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tvUserCount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.id.tv_user_count);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usersList.setLayoutManager(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LinearLayoutManager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userAdapter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UserAdapter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OnUserClickListener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AdminUserListActivity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onLongUserClick(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Handle long user click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usersList.setAdapter(userAdapter);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userAdapter.setUserList(users);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tvUserCount.setText(</w:t>
            </w:r>
            <w:r>
              <w:rPr>
                <w:rFonts w:ascii="Arial" w:hAnsi="Arial"/>
                <w:color w:val="A31515"/>
                <w:sz w:val="18"/>
              </w:rPr>
              <w:t>"Total users: "</w:t>
            </w:r>
            <w:r>
              <w:rPr>
                <w:rFonts w:ascii="Arial" w:hAnsi="Arial"/>
                <w:color w:val="1E1E1E"/>
                <w:sz w:val="18"/>
              </w:rPr>
              <w:t xml:space="preserve"> + users.size());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LandingActivity.java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btnLogin, btnRegister;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.layout.activity_landing);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מקשר את הכפתורים לתצוגה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.id.btn_landing_to_login);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.id.btn_landing_to_register);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שכאשר אני לוחץ על הכפתור זה מעביר אותי למסך של ההתחברות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btnLogin.setOnClickListener(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שכאשר אני לוחץ על הכפתור זה מעביר אותי למסך של ההרשמה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btnRegister.setOnClickListener(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LoginActivity.java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etUsername, etPassword;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btnSubmit;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.layout.activity_login);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.id.et_login_username);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.id.et_login_password);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.id.btn_login_submit);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btnSubmit.setOnClickListener(v -&gt;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Login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לוקח את השם משתמש וסיסמה מהתצוגה מהתצוגה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רושם הודעות שגיאה במידע שהמידע שהוזן לא עומד בדרישות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(!checkInput(username, 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//בודק במסד נתונים עם המשתמש קיים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databaseService.getUserByUsernameAndPassword(username, password,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הודעת שגיאה במידע והמשתמש לא נמצא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etPassword.setError(</w:t>
            </w:r>
            <w:r>
              <w:rPr>
                <w:rFonts w:ascii="Arial" w:hAnsi="Arial"/>
                <w:color w:val="A31515"/>
                <w:sz w:val="18"/>
              </w:rPr>
              <w:t>"Username or Password are invalid or User not exist"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שומר את המשתמש על המחשיר בשביל שהוא לא כל פעם יצתרך להתחבר מחדש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 מעביר את המשתמש למסך של המשחק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LoginActivity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mainIntent.addFlags(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checkInput(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18"/>
              </w:rPr>
              <w:t>"Username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18"/>
              </w:rPr>
              <w:t>"Password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MainActivity.java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android.content.pm.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android.preference.</w:t>
            </w:r>
            <w:r>
              <w:rPr>
                <w:rFonts w:ascii="Arial" w:hAnsi="Arial"/>
                <w:color w:val="007080"/>
                <w:sz w:val="18"/>
              </w:rPr>
              <w:t>PreferenceManager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androidx.annotation.</w:t>
            </w:r>
            <w:r>
              <w:rPr>
                <w:rFonts w:ascii="Arial" w:hAnsi="Arial"/>
                <w:color w:val="007080"/>
                <w:sz w:val="18"/>
              </w:rPr>
              <w:t>NonNull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com.example.minego.screens.</w:t>
            </w:r>
            <w:r>
              <w:rPr>
                <w:rFonts w:ascii="Arial" w:hAnsi="Arial"/>
                <w:color w:val="007080"/>
                <w:sz w:val="18"/>
              </w:rPr>
              <w:t>Admin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Admin_landing_Activity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org.osmdroid.config.</w:t>
            </w:r>
            <w:r>
              <w:rPr>
                <w:rFonts w:ascii="Arial" w:hAnsi="Arial"/>
                <w:color w:val="007080"/>
                <w:sz w:val="18"/>
              </w:rPr>
              <w:t>Configuration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org.osmdroid.views.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btnAdmin, btnEditProfile, btnUpgrade, btnBackpack;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 xml:space="preserve"> mapManager;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.layout.activity_main);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OSMDroid config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Configuration</w:t>
            </w:r>
            <w:r>
              <w:rPr>
                <w:rFonts w:ascii="Arial" w:hAnsi="Arial"/>
                <w:color w:val="1E1E1E"/>
                <w:sz w:val="18"/>
              </w:rPr>
              <w:t>.getInstance().load(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PreferenceManager</w:t>
            </w:r>
            <w:r>
              <w:rPr>
                <w:rFonts w:ascii="Arial" w:hAnsi="Arial"/>
                <w:color w:val="1E1E1E"/>
                <w:sz w:val="18"/>
              </w:rPr>
              <w:t>.getDefaultSharedPreferences(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setupUI();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Initialize MapManager with the MapView from layout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MapView</w:t>
            </w:r>
            <w:r>
              <w:rPr>
                <w:rFonts w:ascii="Arial" w:hAnsi="Arial"/>
                <w:color w:val="1E1E1E"/>
                <w:sz w:val="18"/>
              </w:rPr>
              <w:t xml:space="preserve"> mapView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.id.adminmap);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mapView,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MapManager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OnMapManagerListener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onMinerClick(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 xml:space="preserve"> miner)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 xml:space="preserve"> distance = miner.distanceToPlayerMeters(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mapManager.getPlayerLatitude(),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mapManager.getPlayerLongitude());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"Distance to player: "</w:t>
            </w:r>
            <w:r>
              <w:rPr>
                <w:rFonts w:ascii="Arial" w:hAnsi="Arial"/>
                <w:color w:val="1E1E1E"/>
                <w:sz w:val="18"/>
              </w:rPr>
              <w:t xml:space="preserve"> + distance + </w:t>
            </w:r>
            <w:r>
              <w:rPr>
                <w:rFonts w:ascii="Arial" w:hAnsi="Arial"/>
                <w:color w:val="A31515"/>
                <w:sz w:val="18"/>
              </w:rPr>
              <w:t>" meters"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(distance &lt;= (</w:t>
            </w:r>
            <w:r>
              <w:rPr>
                <w:rFonts w:ascii="Arial" w:hAnsi="Arial"/>
                <w:color w:val="0033B3"/>
                <w:sz w:val="18"/>
              </w:rPr>
              <w:t>double</w:t>
            </w:r>
            <w:r>
              <w:rPr>
                <w:rFonts w:ascii="Arial" w:hAnsi="Arial"/>
                <w:color w:val="1E1E1E"/>
                <w:sz w:val="18"/>
              </w:rPr>
              <w:t>) user.upgrade.</w:t>
            </w:r>
            <w:r>
              <w:rPr>
                <w:rFonts w:ascii="Arial" w:hAnsi="Arial"/>
                <w:color w:val="007080"/>
                <w:sz w:val="18"/>
              </w:rPr>
              <w:t>GetRadius</w:t>
            </w:r>
            <w:r>
              <w:rPr>
                <w:rFonts w:ascii="Arial" w:hAnsi="Arial"/>
                <w:color w:val="1E1E1E"/>
                <w:sz w:val="18"/>
              </w:rPr>
              <w:t>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.hasLocationPermissions(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mapManager.enableLocation(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.requestLocationPermissions(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setupUI()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השחקן לפי המידע ששמור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האדמינים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//ומציג אותו רק כאשר אתה אדמין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Admin_landing_Activity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btnAdmin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.id.btn_main_admin);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btnAdmin.setVisibility(android.view.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btnAdmin.setVisibility(android.view.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btnAdmin.setOnClickListener(v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Admin_landing_Activity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השיפורים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UpgradesActivity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btnUpgrade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.id.btn_main_upgrade);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btnUpgrade.setOnClickListener(v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התיק גב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backpack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btnBackpack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.id.btn_main_backpack);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btnBackpack.setOnClickListener(v -&gt; startActivity(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backpack.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הכפתור של עריכת פרופיל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//כאשר אתה לוחץ על הכפתור זה מעביר אותך למסך UserProfileActivity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btnEditProfile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.id.btn_main_editprofile);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btnEditProfile.setOnClickListener(v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intent.putExtra(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, 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.getInstance().getMinerList(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&gt; minerList)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mapManager.updateMinerMarkers(minerList);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load miners"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onPause()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mapManager.onPause();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 --- Permissions Logic ---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onRequestPermissionsResult(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requestCode,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[] permissions, </w:t>
            </w:r>
            <w:r>
              <w:rPr>
                <w:rFonts w:ascii="Arial" w:hAnsi="Arial"/>
                <w:color w:val="6F00D2"/>
                <w:sz w:val="18"/>
              </w:rPr>
              <w:t>@NonNull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grantResults)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.onRequestPermissionsResult(requestCode, permissions, grantResults);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(requestCode == </w:t>
            </w:r>
            <w:r>
              <w:rPr>
                <w:rFonts w:ascii="Arial" w:hAnsi="Arial"/>
                <w:color w:val="007080"/>
                <w:sz w:val="18"/>
              </w:rPr>
              <w:t>PermissionManager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REQUEST_CODE_LOCATION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(grantResults.length &gt;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 &amp;&amp; grantResults[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] == </w:t>
            </w:r>
            <w:r>
              <w:rPr>
                <w:rFonts w:ascii="Arial" w:hAnsi="Arial"/>
                <w:color w:val="007080"/>
                <w:sz w:val="18"/>
              </w:rPr>
              <w:t>PackageManager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PERMISSION_GRANTED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mapManager.enableLocation(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"Location permission is required for the map"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Mini_Game_Activity.java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Miner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//private Upgrade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ImageButton</w:t>
            </w:r>
            <w:r>
              <w:rPr>
                <w:rFonts w:ascii="Arial" w:hAnsi="Arial"/>
                <w:color w:val="1E1E1E"/>
                <w:sz w:val="18"/>
              </w:rPr>
              <w:t xml:space="preserve"> btn_clicker;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tv_hp, tv_hint;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 xml:space="preserve"> pb_hp;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imgStage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/**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 מונע מהמכרה להגיע ל -1 HP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8000"/>
                <w:sz w:val="18"/>
              </w:rPr>
              <w:t xml:space="preserve">     */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>[] mineImages =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.drawable.mine5,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.drawable.mine6,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.drawable.mine7,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.drawable.mine8,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.drawable.mine9,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.drawable.mine10,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.drawable.mine11,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.drawable.mine12,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.drawable.mine13,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.drawable.mine14,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.drawable.mine15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.layout.activity_mini_game);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= upgrade.getMineHp();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.id.btn_minigame_temp);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.id.tv_minigame_temp);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pb_hp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.id.pb_minigame_hp);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tv_hint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.id.tv_minigame_hint);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tv_hint.setText(</w:t>
            </w:r>
            <w:r>
              <w:rPr>
                <w:rFonts w:ascii="Arial" w:hAnsi="Arial"/>
                <w:color w:val="A31515"/>
                <w:sz w:val="18"/>
              </w:rPr>
              <w:t>"Every time you click on the mine it will process "</w:t>
            </w:r>
            <w:r>
              <w:rPr>
                <w:rFonts w:ascii="Arial" w:hAnsi="Arial"/>
                <w:color w:val="1E1E1E"/>
                <w:sz w:val="18"/>
              </w:rPr>
              <w:t xml:space="preserve"> + upgrade.</w:t>
            </w:r>
            <w:r>
              <w:rPr>
                <w:rFonts w:ascii="Arial" w:hAnsi="Arial"/>
                <w:color w:val="007080"/>
                <w:sz w:val="18"/>
              </w:rPr>
              <w:t>GetEfficiencyReward</w:t>
            </w:r>
            <w:r>
              <w:rPr>
                <w:rFonts w:ascii="Arial" w:hAnsi="Arial"/>
                <w:color w:val="1E1E1E"/>
                <w:sz w:val="18"/>
              </w:rPr>
              <w:t xml:space="preserve">() + </w:t>
            </w:r>
            <w:r>
              <w:rPr>
                <w:rFonts w:ascii="Arial" w:hAnsi="Arial"/>
                <w:color w:val="A31515"/>
                <w:sz w:val="18"/>
              </w:rPr>
              <w:t>" HP 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pb_hp.setMax(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>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updateHpUi();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btn_clicker.setOnClickListener(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OnClickListener</w:t>
            </w:r>
            <w:r>
              <w:rPr>
                <w:rFonts w:ascii="Arial" w:hAnsi="Arial"/>
                <w:color w:val="1E1E1E"/>
                <w:sz w:val="18"/>
              </w:rPr>
              <w:t>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onClick(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 xml:space="preserve"> v)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upgrade.</w:t>
            </w:r>
            <w:r>
              <w:rPr>
                <w:rFonts w:ascii="Arial" w:hAnsi="Arial"/>
                <w:color w:val="007080"/>
                <w:sz w:val="18"/>
              </w:rPr>
              <w:t>GetEfficiencyReward</w:t>
            </w:r>
            <w:r>
              <w:rPr>
                <w:rFonts w:ascii="Arial" w:hAnsi="Arial"/>
                <w:color w:val="1E1E1E"/>
                <w:sz w:val="18"/>
              </w:rPr>
              <w:t>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--;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GetImgLevel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updateHpUi();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&lt;=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onMineDepleted();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onMineDepleted()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btn_clicker.setEnabled(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updateHpUi();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add database rewarsd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user.getId()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user.getId().isEmpty())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"Could not find player"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rewards = user.upgrade.</w:t>
            </w:r>
            <w:r>
              <w:rPr>
                <w:rFonts w:ascii="Arial" w:hAnsi="Arial"/>
                <w:color w:val="007080"/>
                <w:sz w:val="18"/>
              </w:rPr>
              <w:t>GetItemDrop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user.backpack.addItem(rewards);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(rewards.getType() + </w:t>
            </w:r>
            <w:r>
              <w:rPr>
                <w:rFonts w:ascii="Arial" w:hAnsi="Arial"/>
                <w:color w:val="A31515"/>
                <w:sz w:val="18"/>
              </w:rPr>
              <w:t>" *"</w:t>
            </w:r>
            <w:r>
              <w:rPr>
                <w:rFonts w:ascii="Arial" w:hAnsi="Arial"/>
                <w:color w:val="1E1E1E"/>
                <w:sz w:val="18"/>
              </w:rPr>
              <w:t xml:space="preserve"> + rewards.getCount()),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LENGTH_LONG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.getInstance().updateUser(user.getId(), currentUser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mergeRewardsIntoBackpack(currentUser,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.of(rewards));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updatedUser)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(updatedUser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updatedUser);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local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(local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user.getId().equals(local.getId()))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Mini_Game_Activity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local);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goToMainScreen();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goToMainScreen()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FLAG_ACTIVITY_CLEAR_TOP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FLAG_ACTIVITY_SINGLE_TOP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mergeRewardsIntoBackpack(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targetUser, 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&gt;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 xml:space="preserve"> bp = targetUser.getBackpack();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(bp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bp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targetUser.setBackpack(bp);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sumNew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r :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sumNew += r.getCount();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needed = bp.currentSize() + sumNew;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כאשר אין לי מקום בתיק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(bp.totalSize &lt; needed)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temp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freeSpace = bp.totalSize - bp.currentSize();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 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; i &lt; rewards.size(); i++)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temp = rewards.get(i).getCount();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(temp &gt; freeSpace)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rewards.get(i).setCount(freeSpace);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break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freeSpace -= temp;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 xml:space="preserve"> reward : rewards)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bp.addItem(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Item</w:t>
            </w:r>
            <w:r>
              <w:rPr>
                <w:rFonts w:ascii="Arial" w:hAnsi="Arial"/>
                <w:color w:val="1E1E1E"/>
                <w:sz w:val="18"/>
              </w:rPr>
              <w:t>(reward.getType(), reward.getCount()));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updateHpUi()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displayHp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MineHp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tv_hp.setText(</w:t>
            </w:r>
            <w:r>
              <w:rPr>
                <w:rFonts w:ascii="Arial" w:hAnsi="Arial"/>
                <w:color w:val="A31515"/>
                <w:sz w:val="18"/>
              </w:rPr>
              <w:t>"HP: "</w:t>
            </w:r>
            <w:r>
              <w:rPr>
                <w:rFonts w:ascii="Arial" w:hAnsi="Arial"/>
                <w:color w:val="1E1E1E"/>
                <w:sz w:val="18"/>
              </w:rPr>
              <w:t xml:space="preserve"> + displayHp + </w:t>
            </w:r>
            <w:r>
              <w:rPr>
                <w:rFonts w:ascii="Arial" w:hAnsi="Arial"/>
                <w:color w:val="A31515"/>
                <w:sz w:val="18"/>
              </w:rPr>
              <w:t>" / "</w:t>
            </w:r>
            <w:r>
              <w:rPr>
                <w:rFonts w:ascii="Arial" w:hAnsi="Arial"/>
                <w:color w:val="1E1E1E"/>
                <w:sz w:val="18"/>
              </w:rPr>
              <w:t xml:space="preserve"> +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pb_hp.setProgress(displayHp);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GetImgLevel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hp)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img = </w:t>
            </w:r>
            <w:r>
              <w:rPr>
                <w:rFonts w:ascii="Arial" w:hAnsi="Arial"/>
                <w:color w:val="007080"/>
                <w:sz w:val="18"/>
              </w:rPr>
              <w:t>StartHP</w:t>
            </w:r>
            <w:r>
              <w:rPr>
                <w:rFonts w:ascii="Arial" w:hAnsi="Arial"/>
                <w:color w:val="1E1E1E"/>
                <w:sz w:val="18"/>
              </w:rPr>
              <w:t xml:space="preserve"> / </w:t>
            </w:r>
            <w:r>
              <w:rPr>
                <w:rFonts w:ascii="Arial" w:hAnsi="Arial"/>
                <w:color w:val="098658"/>
                <w:sz w:val="18"/>
              </w:rPr>
              <w:t>15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((hp % img) ==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imgStage++;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updateMineImage(imgStage);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updateMineImage(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numimg)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(numimg &lt;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numimg =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(numimg &gt; mineImages.length)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numimg = mineImages.length;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btn_clicker.setImageResource(mineImages[numimg - 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]);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RegisterActivity.java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etUsername, etPassword, etPasswordConfirm, etEmail;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 xml:space="preserve"> rgGender;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 xml:space="preserve"> rbGenderMale, rbGenderFemale;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btnSubmit;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.layout.activity_register);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etPasswordConfirm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.id.et_register_password_confirmation);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.id.et_register_email);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rgGender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.id.rg_register_gender);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.id.rb_register_gender_male);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rbGenderFemale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.id.rb_register_gender_female);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.id.btn_Register_submit);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btnSubmit.setOnClickListener(v -&gt; register());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register()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 = etEmail.getText().toString();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passwordCofirm = etPasswordConfirm.getText().toString();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(!checkInput(username, password, passwordCofirm, 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registerUser(username, password, 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checkInput(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passwordConfrim,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18"/>
              </w:rPr>
              <w:t>"Username must be at least 3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UserName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.isEmailValid(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etEmail.setError(</w:t>
            </w:r>
            <w:r>
              <w:rPr>
                <w:rFonts w:ascii="Arial" w:hAnsi="Arial"/>
                <w:color w:val="A31515"/>
                <w:sz w:val="18"/>
              </w:rPr>
              <w:t>"Email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18"/>
              </w:rPr>
              <w:t>"Password must be at least 6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(!password.equals(passwordConfrim))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etPassword.setError(</w:t>
            </w:r>
            <w:r>
              <w:rPr>
                <w:rFonts w:ascii="Arial" w:hAnsi="Arial"/>
                <w:color w:val="A31515"/>
                <w:sz w:val="18"/>
              </w:rPr>
              <w:t>"The password does not match the password confirmation."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.thisEnglish(username))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etUsername.setError(</w:t>
            </w:r>
            <w:r>
              <w:rPr>
                <w:rFonts w:ascii="Arial" w:hAnsi="Arial"/>
                <w:color w:val="A31515"/>
                <w:sz w:val="18"/>
              </w:rPr>
              <w:t>"Name must contain only English letters and underscores"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8000"/>
                <w:sz w:val="18"/>
              </w:rPr>
              <w:t>/// set focus to password field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(rgGender.getCheckedRadioButtonId() ==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NO_ID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rgGender.requestFocus();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//מקבל את המידע של המשתמש שהוא צריך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registerUser(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UserName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databaseService.generateUserId(); </w:t>
            </w:r>
            <w:r>
              <w:rPr>
                <w:rFonts w:ascii="Arial" w:hAnsi="Arial"/>
                <w:color w:val="008000"/>
                <w:sz w:val="18"/>
              </w:rPr>
              <w:t>// יוצר מזהה יחודי למשתמש שלו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gender; </w:t>
            </w:r>
            <w:r>
              <w:rPr>
                <w:rFonts w:ascii="Arial" w:hAnsi="Arial"/>
                <w:color w:val="008000"/>
                <w:sz w:val="18"/>
              </w:rPr>
              <w:t>// יותר לי מגדל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שואל האם לחצתי גבר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(rgGender.getCheckedRadioButtonId() == rbGenderMale.getId())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מגדיר את המגדר לזכר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8000"/>
                <w:sz w:val="18"/>
              </w:rPr>
              <w:t>//if (rgGender.getCheckedRadioButtonId() == rbGenderFemale.getId())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Female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מגדיר את המגדר לזכר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//מגדיר את התיק גב ואומר שכל הרמות שוות ל-0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(uid, </w:t>
            </w:r>
            <w:r>
              <w:rPr>
                <w:rFonts w:ascii="Arial" w:hAnsi="Arial"/>
                <w:color w:val="007080"/>
                <w:sz w:val="18"/>
              </w:rPr>
              <w:t>UserName</w:t>
            </w:r>
            <w:r>
              <w:rPr>
                <w:rFonts w:ascii="Arial" w:hAnsi="Arial"/>
                <w:color w:val="1E1E1E"/>
                <w:sz w:val="18"/>
              </w:rPr>
              <w:t xml:space="preserve">, password,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Backpack</w:t>
            </w:r>
            <w:r>
              <w:rPr>
                <w:rFonts w:ascii="Arial" w:hAnsi="Arial"/>
                <w:color w:val="1E1E1E"/>
                <w:sz w:val="18"/>
              </w:rPr>
              <w:t>()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, upgrade,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 xml:space="preserve">, gender, </w:t>
            </w:r>
            <w:r>
              <w:rPr>
                <w:rFonts w:ascii="Arial" w:hAnsi="Arial"/>
                <w:color w:val="007080"/>
                <w:sz w:val="18"/>
              </w:rPr>
              <w:t>Email</w:t>
            </w:r>
            <w:r>
              <w:rPr>
                <w:rFonts w:ascii="Arial" w:hAnsi="Arial"/>
                <w:color w:val="1E1E1E"/>
                <w:sz w:val="18"/>
              </w:rPr>
              <w:t xml:space="preserve">); </w:t>
            </w:r>
            <w:r>
              <w:rPr>
                <w:rFonts w:ascii="Arial" w:hAnsi="Arial"/>
                <w:color w:val="008000"/>
                <w:sz w:val="18"/>
              </w:rPr>
              <w:t>// מגדיר את השחקן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//המערכת בודקת במסד נתונים עם השם משתמש הזה כבר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databaseService.checkIfUsernameExists(user.username,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רושם הודעת שגיאה במידה והשם משתמ ש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"Username already exists"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במידה והשם משתמש לא תפוס זה בודק עם המייל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databaseService.checkIfEmailExists(user.email,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(exists)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רושם הודעת שגיאה שהמייל תפוס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"Email already exists"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8000"/>
                <w:sz w:val="18"/>
              </w:rPr>
              <w:t>// יוצר את המשתמש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createUserInDatabase(user);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e.getMessage(),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createUserInDatabase(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 databaseService =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databaseService.writeUser(user,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save the user to shared preferences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Redirect to MainActivity and clear back stack to prevent user from going back to register screen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mainIntent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clear the back stack (clear history) and start the MainActivity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mainIntent.setFlags(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startActivity(mainIntent);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show error message to user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register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8000"/>
                <w:sz w:val="18"/>
              </w:rPr>
              <w:t>/// sign out the user if failed to register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.signOutUser(</w:t>
            </w:r>
            <w:r>
              <w:rPr>
                <w:rFonts w:ascii="Arial" w:hAnsi="Arial"/>
                <w:color w:val="007080"/>
                <w:sz w:val="18"/>
              </w:rPr>
              <w:t>RegisterActivity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splash_activity.java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Looper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SystemClock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splash_activity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static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SPLASH_DISPLAY_TIME_MS</w:t>
            </w:r>
            <w:r>
              <w:rPr>
                <w:rFonts w:ascii="Arial" w:hAnsi="Arial"/>
                <w:color w:val="1E1E1E"/>
                <w:sz w:val="18"/>
              </w:rPr>
              <w:t xml:space="preserve"> = </w:t>
            </w:r>
            <w:r>
              <w:rPr>
                <w:rFonts w:ascii="Arial" w:hAnsi="Arial"/>
                <w:color w:val="098658"/>
                <w:sz w:val="18"/>
              </w:rPr>
              <w:t>3000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 xml:space="preserve"> mainHandler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Handler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Looper</w:t>
            </w:r>
            <w:r>
              <w:rPr>
                <w:rFonts w:ascii="Arial" w:hAnsi="Arial"/>
                <w:color w:val="1E1E1E"/>
                <w:sz w:val="18"/>
              </w:rPr>
              <w:t>.getMainLooper());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navigationDone;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.layout.activity_splash);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splashStartMs = </w:t>
            </w:r>
            <w:r>
              <w:rPr>
                <w:rFonts w:ascii="Arial" w:hAnsi="Arial"/>
                <w:color w:val="007080"/>
                <w:sz w:val="18"/>
              </w:rPr>
              <w:t>SystemClock</w:t>
            </w:r>
            <w:r>
              <w:rPr>
                <w:rFonts w:ascii="Arial" w:hAnsi="Arial"/>
                <w:color w:val="1E1E1E"/>
                <w:sz w:val="18"/>
              </w:rPr>
              <w:t>.elapsedRealtime();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Runnable</w:t>
            </w:r>
            <w:r>
              <w:rPr>
                <w:rFonts w:ascii="Arial" w:hAnsi="Arial"/>
                <w:color w:val="1E1E1E"/>
                <w:sz w:val="18"/>
              </w:rPr>
              <w:t xml:space="preserve"> goNext = ()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(navigationDone || isFinishing())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navigationDone =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.isUserLoggedIn(splash_activity.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(splash_activity.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MainActivity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(splash_activity.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//במידע והמשתמש לא מחובר לאפליקציה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.isUserLoggedIn(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mainHandler.postDelayed(goNext, </w:t>
            </w:r>
            <w:r>
              <w:rPr>
                <w:rFonts w:ascii="Arial" w:hAnsi="Arial"/>
                <w:color w:val="007080"/>
                <w:sz w:val="18"/>
              </w:rPr>
              <w:t>SPLASH_DISPLAY_TIME_MS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מעביר למסך של LandingActivity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//במידה והמשתמש כן מחובר לאפלקציה זה בודק עם יש בעיות במשתמש עצמו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cached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(cached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cached.getId()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cached.getId().isEmpty())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mainHandler.postDelayed(goNext, </w:t>
            </w:r>
            <w:r>
              <w:rPr>
                <w:rFonts w:ascii="Arial" w:hAnsi="Arial"/>
                <w:color w:val="007080"/>
                <w:sz w:val="18"/>
              </w:rPr>
              <w:t>SPLASH_DISPLAY_TIME_MS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; </w:t>
            </w:r>
            <w:r>
              <w:rPr>
                <w:rFonts w:ascii="Arial" w:hAnsi="Arial"/>
                <w:color w:val="008000"/>
                <w:sz w:val="18"/>
              </w:rPr>
              <w:t>// מעביר למסך של LandingActivity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מגדיר ב uid את ה id של השחקן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 = cached.getId();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//מעדכן את המידה של השחקן מהמסד נתונים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fromServer)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(fromServer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fromServer.syncBackpackCapacityFromUpgrade();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8000"/>
                <w:sz w:val="18"/>
              </w:rPr>
              <w:t>// שומר את היוזר במסד נתונים של המכשיר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.saveUser(splash_activity.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fromServer);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scheduleNavigateAfterSplash(splashStartMs, goNext);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scheduleNavigateAfterSplash(splashStartMs, goNext);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8000"/>
                <w:sz w:val="18"/>
              </w:rPr>
              <w:t>//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scheduleNavigateAfterSplash(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splashStartMs, </w:t>
            </w:r>
            <w:r>
              <w:rPr>
                <w:rFonts w:ascii="Arial" w:hAnsi="Arial"/>
                <w:color w:val="007080"/>
                <w:sz w:val="18"/>
              </w:rPr>
              <w:t>Runnable</w:t>
            </w:r>
            <w:r>
              <w:rPr>
                <w:rFonts w:ascii="Arial" w:hAnsi="Arial"/>
                <w:color w:val="1E1E1E"/>
                <w:sz w:val="18"/>
              </w:rPr>
              <w:t xml:space="preserve"> goNext)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elapsed = </w:t>
            </w:r>
            <w:r>
              <w:rPr>
                <w:rFonts w:ascii="Arial" w:hAnsi="Arial"/>
                <w:color w:val="007080"/>
                <w:sz w:val="18"/>
              </w:rPr>
              <w:t>SystemClock</w:t>
            </w:r>
            <w:r>
              <w:rPr>
                <w:rFonts w:ascii="Arial" w:hAnsi="Arial"/>
                <w:color w:val="1E1E1E"/>
                <w:sz w:val="18"/>
              </w:rPr>
              <w:t>.elapsedRealtime() - splashStartMs;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long</w:t>
            </w:r>
            <w:r>
              <w:rPr>
                <w:rFonts w:ascii="Arial" w:hAnsi="Arial"/>
                <w:color w:val="1E1E1E"/>
                <w:sz w:val="18"/>
              </w:rPr>
              <w:t xml:space="preserve"> remaining =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SPLASH_DISPLAY_TIME_MS</w:t>
            </w:r>
            <w:r>
              <w:rPr>
                <w:rFonts w:ascii="Arial" w:hAnsi="Arial"/>
                <w:color w:val="1E1E1E"/>
                <w:sz w:val="18"/>
              </w:rPr>
              <w:t xml:space="preserve"> - elapsed);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mainHandler.postDelayed(goNext, remaining);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onDestroy()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.onDestroy();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mainHandler.removeCallbacksAndMessages(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UpgradesActivity.java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com.google.android.material.textfield.</w:t>
            </w:r>
            <w:r>
              <w:rPr>
                <w:rFonts w:ascii="Arial" w:hAnsi="Arial"/>
                <w:color w:val="007080"/>
                <w:sz w:val="18"/>
              </w:rPr>
              <w:t>TextInputEditText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Button</w:t>
            </w:r>
            <w:r>
              <w:rPr>
                <w:rFonts w:ascii="Arial" w:hAnsi="Arial"/>
                <w:color w:val="1E1E1E"/>
                <w:sz w:val="18"/>
              </w:rPr>
              <w:t xml:space="preserve"> btn_upgrade_1, btn_upgrade_2, btn_upgrade_3, btn_upgrade_4;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ProgressBar</w:t>
            </w:r>
            <w:r>
              <w:rPr>
                <w:rFonts w:ascii="Arial" w:hAnsi="Arial"/>
                <w:color w:val="1E1E1E"/>
                <w:sz w:val="18"/>
              </w:rPr>
              <w:t xml:space="preserve"> pb_upgrade_1, pb_upgrade_2, pb_upgrade_3, pb_upgrade_4;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ImageView</w:t>
            </w:r>
            <w:r>
              <w:rPr>
                <w:rFonts w:ascii="Arial" w:hAnsi="Arial"/>
                <w:color w:val="1E1E1E"/>
                <w:sz w:val="18"/>
              </w:rPr>
              <w:t xml:space="preserve"> iv_upgrade_1_image, iv_upgrade_2_image, iv_upgrade_3_image, iv_upgrade_4_image;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TextInputEditText</w:t>
            </w:r>
            <w:r>
              <w:rPr>
                <w:rFonts w:ascii="Arial" w:hAnsi="Arial"/>
                <w:color w:val="1E1E1E"/>
                <w:sz w:val="18"/>
              </w:rPr>
              <w:t xml:space="preserve"> et_upgrade_1_cost, et_upgrade_2_cost, et_upgrade_3_cost, et_upgrade_4_cost;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MaxUpgradeBackpack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 xml:space="preserve"> upgrade;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.layout.activity_upgrades);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btn_upgrade_1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btn_upgrade_2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btn_upgrade_3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btn_upgrade_4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.id.btn_upgrade_4);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pb_upgrade_1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.id.pb_upgrade_1);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pb_upgrade_2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.id.pb_upgrade_2);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pb_upgrade_3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.id.pb_upgrade_3);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pb_upgrade_4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.id.pb_upgrade_4);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iv_upgrade_1_image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.id.iv_upgrade_1_image);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iv_upgrade_2_image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.id.iv_upgrade_2_image);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iv_upgrade_3_image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.id.iv_upgrade_3_image);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iv_upgrade_4_image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.id.iv_upgrade_4_image);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et_upgrade_1_cost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.id.et_upgrade_1_cost);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et_upgrade_2_cost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.id.et_upgrade_2_cost);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et_upgrade_3_cost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.id.et_upgrade_3_cost);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et_upgrade_4_cost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.id.et_upgrade_4_cost);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pb_upgrade_1.setMax(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pb_upgrade_2.setMax(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pb_upgrade_3.setMax(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pb_upgrade_4.setMax(</w:t>
            </w:r>
            <w:r>
              <w:rPr>
                <w:rFonts w:ascii="Arial" w:hAnsi="Arial"/>
                <w:color w:val="098658"/>
                <w:sz w:val="18"/>
              </w:rPr>
              <w:t>100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btn_upgrade_1.setOnClickListener(v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UpgradeMineLevel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btn_upgrade_2.setOnClickListener(v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UpgradeRadius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btn_upgrade_3.setOnClickListener(v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Upgradeefficiency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btn_upgrade_4.setOnClickListener(v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(upgrade.</w:t>
            </w:r>
            <w:r>
              <w:rPr>
                <w:rFonts w:ascii="Arial" w:hAnsi="Arial"/>
                <w:color w:val="007080"/>
                <w:sz w:val="18"/>
              </w:rPr>
              <w:t>UpgradeBackPack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7080"/>
                <w:sz w:val="18"/>
              </w:rPr>
              <w:t>UpgradesActivity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onResume()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.onResume();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8000"/>
                <w:sz w:val="18"/>
              </w:rPr>
              <w:t>// טוען מחדש מההעדפות בכל כניסה למסך — אחרת חוזרים לאקטיביטי שכבר בזיכרון ורואים נתונים ישנים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upgrade = user.getUpgrade();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(upgrade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upgrade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Upgrade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98658"/>
                <w:sz w:val="18"/>
              </w:rPr>
              <w:t>0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user.setUpgrade(upgrade);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user.syncBackpackCapacityFromUpgrade();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updateProgressBars();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updateProgressBars()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.round((upgrade.getMineLevel()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pb_upgrade_1.setProgress(</w:t>
            </w:r>
            <w:r>
              <w:rPr>
                <w:rFonts w:ascii="Arial" w:hAnsi="Arial"/>
                <w:color w:val="007080"/>
                <w:sz w:val="18"/>
              </w:rPr>
              <w:t>MaxUpgradeMineLevel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iv_upgrade_1_image.setImageResource(upgrade.getMineLevelImage());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et_upgrade_1_cost.setText(upgrade.getMineUpgradeCostText());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.round((upgrade.getRadiusLevel()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pb_upgrade_2.setProgress(</w:t>
            </w:r>
            <w:r>
              <w:rPr>
                <w:rFonts w:ascii="Arial" w:hAnsi="Arial"/>
                <w:color w:val="007080"/>
                <w:sz w:val="18"/>
              </w:rPr>
              <w:t>MaxUpgradeRadius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iv_upgrade_2_image.setImageResource(upgrade.getRadiusImage());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et_upgrade_2_cost.setText(upgrade.getRadiusUpgradeCostText());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.round((upgrade.getEfficiency()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pb_upgrade_3.setProgress(</w:t>
            </w:r>
            <w:r>
              <w:rPr>
                <w:rFonts w:ascii="Arial" w:hAnsi="Arial"/>
                <w:color w:val="007080"/>
                <w:sz w:val="18"/>
              </w:rPr>
              <w:t>MaxUpgradeEfficiency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iv_upgrade_3_image.setImageResource(upgrade.getefficiencyImages());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et_upgrade_3_cost.setText(upgrade.getEfficiencyUpgradeCostText());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MaxUpgradeBackpack</w:t>
            </w:r>
            <w:r>
              <w:rPr>
                <w:rFonts w:ascii="Arial" w:hAnsi="Arial"/>
                <w:color w:val="1E1E1E"/>
                <w:sz w:val="18"/>
              </w:rPr>
              <w:t xml:space="preserve"> = (</w:t>
            </w:r>
            <w:r>
              <w:rPr>
                <w:rFonts w:ascii="Arial" w:hAnsi="Arial"/>
                <w:color w:val="0033B3"/>
                <w:sz w:val="18"/>
              </w:rPr>
              <w:t>int</w:t>
            </w:r>
            <w:r>
              <w:rPr>
                <w:rFonts w:ascii="Arial" w:hAnsi="Arial"/>
                <w:color w:val="1E1E1E"/>
                <w:sz w:val="18"/>
              </w:rPr>
              <w:t xml:space="preserve">)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 xml:space="preserve">.round((upgrade.getBackpacksize() * </w:t>
            </w:r>
            <w:r>
              <w:rPr>
                <w:rFonts w:ascii="Arial" w:hAnsi="Arial"/>
                <w:color w:val="098658"/>
                <w:sz w:val="18"/>
              </w:rPr>
              <w:t>100.0</w:t>
            </w:r>
            <w:r>
              <w:rPr>
                <w:rFonts w:ascii="Arial" w:hAnsi="Arial"/>
                <w:color w:val="1E1E1E"/>
                <w:sz w:val="18"/>
              </w:rPr>
              <w:t xml:space="preserve">) / </w:t>
            </w:r>
            <w:r>
              <w:rPr>
                <w:rFonts w:ascii="Arial" w:hAnsi="Arial"/>
                <w:color w:val="007080"/>
                <w:sz w:val="18"/>
              </w:rPr>
              <w:t>Math</w:t>
            </w:r>
            <w:r>
              <w:rPr>
                <w:rFonts w:ascii="Arial" w:hAnsi="Arial"/>
                <w:color w:val="1E1E1E"/>
                <w:sz w:val="18"/>
              </w:rPr>
              <w:t>.max(</w:t>
            </w:r>
            <w:r>
              <w:rPr>
                <w:rFonts w:ascii="Arial" w:hAnsi="Arial"/>
                <w:color w:val="098658"/>
                <w:sz w:val="18"/>
              </w:rPr>
              <w:t>1</w:t>
            </w:r>
            <w:r>
              <w:rPr>
                <w:rFonts w:ascii="Arial" w:hAnsi="Arial"/>
                <w:color w:val="1E1E1E"/>
                <w:sz w:val="18"/>
              </w:rPr>
              <w:t>, upgrade.</w:t>
            </w:r>
            <w:r>
              <w:rPr>
                <w:rFonts w:ascii="Arial" w:hAnsi="Arial"/>
                <w:color w:val="007080"/>
                <w:sz w:val="18"/>
              </w:rPr>
              <w:t>MaxUpgradeBackpack</w:t>
            </w:r>
            <w:r>
              <w:rPr>
                <w:rFonts w:ascii="Arial" w:hAnsi="Arial"/>
                <w:color w:val="1E1E1E"/>
                <w:sz w:val="18"/>
              </w:rPr>
              <w:t>()));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pb_upgrade_4.setProgress(</w:t>
            </w:r>
            <w:r>
              <w:rPr>
                <w:rFonts w:ascii="Arial" w:hAnsi="Arial"/>
                <w:color w:val="007080"/>
                <w:sz w:val="18"/>
              </w:rPr>
              <w:t>MaxUpgradeBackpack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iv_upgrade_4_image.setImageResource(upgrade.getBackpackImage());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et_upgrade_4_cost.setText(upgrade.getbackpackUpgradeCostText());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rial" w:hAnsi="Arial"/>
          <w:b/>
          <w:color w:val="000000"/>
          <w:sz w:val="26"/>
        </w:rPr>
        <w:t>📄  UserProfileActivity.java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37"/>
        <w:gridCol w:w="7337"/>
      </w:tblGrid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package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com.example.minego.screens;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android.content.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android.os.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android.view.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android.widget.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androidx.activity.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androidx.appcompat.app.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androidx.core.graphics.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androidx.core.view.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com.example.minego.models.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com.example.minego.services.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com.example.minego.utils.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org.jetbrains.annotations.</w:t>
            </w:r>
            <w:r>
              <w:rPr>
                <w:rFonts w:ascii="Arial" w:hAnsi="Arial"/>
                <w:color w:val="007080"/>
                <w:sz w:val="18"/>
              </w:rPr>
              <w:t>NotNull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import</w:t>
            </w:r>
            <w:r>
              <w:rPr>
                <w:rFonts w:ascii="Arial" w:hAnsi="Arial"/>
                <w:color w:val="1E1E1E"/>
                <w:sz w:val="18"/>
              </w:rPr>
              <w:t xml:space="preserve"> java.util.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extends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AppCompatActivity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RadioGroup</w:t>
            </w:r>
            <w:r>
              <w:rPr>
                <w:rFonts w:ascii="Arial" w:hAnsi="Arial"/>
                <w:color w:val="1E1E1E"/>
                <w:sz w:val="18"/>
              </w:rPr>
              <w:t xml:space="preserve"> rgUserGender;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RadioButton</w:t>
            </w:r>
            <w:r>
              <w:rPr>
                <w:rFonts w:ascii="Arial" w:hAnsi="Arial"/>
                <w:color w:val="1E1E1E"/>
                <w:sz w:val="18"/>
              </w:rPr>
              <w:t xml:space="preserve"> rbGenderMale, rbGenderFemale;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selectedUid;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isCurrentUser =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selectedUser;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EditText</w:t>
            </w:r>
            <w:r>
              <w:rPr>
                <w:rFonts w:ascii="Arial" w:hAnsi="Arial"/>
                <w:color w:val="1E1E1E"/>
                <w:sz w:val="18"/>
              </w:rPr>
              <w:t xml:space="preserve"> etUserUsername, etUserEmail, etUserPassword;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com.google.android.material.button.</w:t>
            </w:r>
            <w:r>
              <w:rPr>
                <w:rFonts w:ascii="Arial" w:hAnsi="Arial"/>
                <w:color w:val="007080"/>
                <w:sz w:val="18"/>
              </w:rPr>
              <w:t>MaterialButton</w:t>
            </w:r>
            <w:r>
              <w:rPr>
                <w:rFonts w:ascii="Arial" w:hAnsi="Arial"/>
                <w:color w:val="1E1E1E"/>
                <w:sz w:val="18"/>
              </w:rPr>
              <w:t xml:space="preserve"> btnUpdateProfile, btnRemove, btnLogout;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TextView</w:t>
            </w:r>
            <w:r>
              <w:rPr>
                <w:rFonts w:ascii="Arial" w:hAnsi="Arial"/>
                <w:color w:val="1E1E1E"/>
                <w:sz w:val="18"/>
              </w:rPr>
              <w:t xml:space="preserve"> tvProfileTitle;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protected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onCreate(</w:t>
            </w:r>
            <w:r>
              <w:rPr>
                <w:rFonts w:ascii="Arial" w:hAnsi="Arial"/>
                <w:color w:val="007080"/>
                <w:sz w:val="18"/>
              </w:rPr>
              <w:t>Bundle</w:t>
            </w:r>
            <w:r>
              <w:rPr>
                <w:rFonts w:ascii="Arial" w:hAnsi="Arial"/>
                <w:color w:val="1E1E1E"/>
                <w:sz w:val="18"/>
              </w:rPr>
              <w:t xml:space="preserve"> savedInstanceState)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super</w:t>
            </w:r>
            <w:r>
              <w:rPr>
                <w:rFonts w:ascii="Arial" w:hAnsi="Arial"/>
                <w:color w:val="1E1E1E"/>
                <w:sz w:val="18"/>
              </w:rPr>
              <w:t>.onCreate(savedInstanceState);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EdgeToEdge</w:t>
            </w:r>
            <w:r>
              <w:rPr>
                <w:rFonts w:ascii="Arial" w:hAnsi="Arial"/>
                <w:color w:val="1E1E1E"/>
                <w:sz w:val="18"/>
              </w:rPr>
              <w:t>.enable(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setContentView(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.layout.activity_user_profile);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ViewCompat</w:t>
            </w:r>
            <w:r>
              <w:rPr>
                <w:rFonts w:ascii="Arial" w:hAnsi="Arial"/>
                <w:color w:val="1E1E1E"/>
                <w:sz w:val="18"/>
              </w:rPr>
              <w:t>.setOnApplyWindowInsetsListener(findViewById(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.id.main), (v, insets) -&gt;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Insets</w:t>
            </w:r>
            <w:r>
              <w:rPr>
                <w:rFonts w:ascii="Arial" w:hAnsi="Arial"/>
                <w:color w:val="1E1E1E"/>
                <w:sz w:val="18"/>
              </w:rPr>
              <w:t xml:space="preserve"> systemBars = insets.getInsets(</w:t>
            </w:r>
            <w:r>
              <w:rPr>
                <w:rFonts w:ascii="Arial" w:hAnsi="Arial"/>
                <w:color w:val="007080"/>
                <w:sz w:val="18"/>
              </w:rPr>
              <w:t>WindowInsetsCompat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Type</w:t>
            </w:r>
            <w:r>
              <w:rPr>
                <w:rFonts w:ascii="Arial" w:hAnsi="Arial"/>
                <w:color w:val="1E1E1E"/>
                <w:sz w:val="18"/>
              </w:rPr>
              <w:t>.systemBars());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v.setPadding(systemBars.left, systemBars.top, systemBars.right, systemBars.bottom);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insets;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selectedUid = getIntent().getStringExtra(</w:t>
            </w:r>
            <w:r>
              <w:rPr>
                <w:rFonts w:ascii="Arial" w:hAnsi="Arial"/>
                <w:color w:val="A31515"/>
                <w:sz w:val="18"/>
              </w:rPr>
              <w:t>"USER_UID"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currentUser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(selectedUid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selectedUid = currentUser.getId();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isCurrentUser = selectedUid.equals(currentUser.getId());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(!isCurrentUser &amp;&amp; !currentUser.isAdmin())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"You are not authorized to view this profile"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tvProfileTitle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.id.tv_user_profile_title);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etUserUsername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etUserEmail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etUserPassword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.id.et_user_password);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btnUpdateProfile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.id.btn_edit_profile);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btnRemove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.id.btn_remove);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btnLogout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.id.btn_profile_logout);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(tvProfileTitle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tvProfileTitle.setText(isCurrentUser ? </w:t>
            </w:r>
            <w:r>
              <w:rPr>
                <w:rFonts w:ascii="Arial" w:hAnsi="Arial"/>
                <w:color w:val="A31515"/>
                <w:sz w:val="18"/>
              </w:rPr>
              <w:t>"Edit profile"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"Edit 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(btnUpdateProfile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btnUpdateProfile.setText(isCurrentUser ? </w:t>
            </w:r>
            <w:r>
              <w:rPr>
                <w:rFonts w:ascii="Arial" w:hAnsi="Arial"/>
                <w:color w:val="A31515"/>
                <w:sz w:val="18"/>
              </w:rPr>
              <w:t>"Save profile"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A31515"/>
                <w:sz w:val="18"/>
              </w:rPr>
              <w:t>"Update user"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rgUserGender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.id.rg_user_profile_gender);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rbGenderFemale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.id.rb_user_profile_gender_female);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rbGenderMale = findViewById(</w:t>
            </w:r>
            <w:r>
              <w:rPr>
                <w:rFonts w:ascii="Arial" w:hAnsi="Arial"/>
                <w:color w:val="007080"/>
                <w:sz w:val="18"/>
              </w:rPr>
              <w:t>R</w:t>
            </w:r>
            <w:r>
              <w:rPr>
                <w:rFonts w:ascii="Arial" w:hAnsi="Arial"/>
                <w:color w:val="1E1E1E"/>
                <w:sz w:val="18"/>
              </w:rPr>
              <w:t>.id.rb_user_profile_gender_male);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.getInstance().getUser(selectedUid,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(isCurrentUser &amp;&amp; user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showUserDetail(user);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canRemove = currentUser.isAdmin() &amp;&amp; !isCurrentUser;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btnRemove.setVisibility(canRemove ?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(canRemove)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btnRemove.setOnClickListener(v -&gt; confirmAndRemoveUser(selectedUid));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btnLogout.setVisibility(isCurrentUser ?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VISIBLE</w:t>
            </w:r>
            <w:r>
              <w:rPr>
                <w:rFonts w:ascii="Arial" w:hAnsi="Arial"/>
                <w:color w:val="1E1E1E"/>
                <w:sz w:val="18"/>
              </w:rPr>
              <w:t xml:space="preserve"> :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GONE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(isCurrentUser)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btnLogout.setOnClickListener(v -&gt; logout());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btnUpdateProfile.setOnClickListener(v -&gt; updateUser());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logout()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.signOutUser(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 xml:space="preserve"> intent =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LandingActivity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class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intent.addFlags(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FLAG_ACTIVITY_NEW_TASK</w:t>
            </w:r>
            <w:r>
              <w:rPr>
                <w:rFonts w:ascii="Arial" w:hAnsi="Arial"/>
                <w:color w:val="1E1E1E"/>
                <w:sz w:val="18"/>
              </w:rPr>
              <w:t xml:space="preserve"> | </w:t>
            </w:r>
            <w:r>
              <w:rPr>
                <w:rFonts w:ascii="Arial" w:hAnsi="Arial"/>
                <w:color w:val="007080"/>
                <w:sz w:val="18"/>
              </w:rPr>
              <w:t>Intent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FLAG_ACTIVITY_CLEAR_TASK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startActivity(intent);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confirmAndRemoveUser(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uidToRemove)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(uidToRemove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|| uidToRemove.isEmpty())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AlertDialog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Builder</w:t>
            </w:r>
            <w:r>
              <w:rPr>
                <w:rFonts w:ascii="Arial" w:hAnsi="Arial"/>
                <w:color w:val="1E1E1E"/>
                <w:sz w:val="18"/>
              </w:rPr>
              <w:t>(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.setTitle(</w:t>
            </w:r>
            <w:r>
              <w:rPr>
                <w:rFonts w:ascii="Arial" w:hAnsi="Arial"/>
                <w:color w:val="A31515"/>
                <w:sz w:val="18"/>
              </w:rPr>
              <w:t>"Remove user"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.setMessage(</w:t>
            </w:r>
            <w:r>
              <w:rPr>
                <w:rFonts w:ascii="Arial" w:hAnsi="Arial"/>
                <w:color w:val="A31515"/>
                <w:sz w:val="18"/>
              </w:rPr>
              <w:t>"Are you sure you want to remove this user? This action cannot be undone."</w:t>
            </w:r>
            <w:r>
              <w:rPr>
                <w:rFonts w:ascii="Arial" w:hAnsi="Arial"/>
                <w:color w:val="1E1E1E"/>
                <w:sz w:val="18"/>
              </w:rPr>
              <w:t>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.setNegativeButton(</w:t>
            </w:r>
            <w:r>
              <w:rPr>
                <w:rFonts w:ascii="Arial" w:hAnsi="Arial"/>
                <w:color w:val="A31515"/>
                <w:sz w:val="18"/>
              </w:rPr>
              <w:t>"Cancel"</w:t>
            </w:r>
            <w:r>
              <w:rPr>
                <w:rFonts w:ascii="Arial" w:hAnsi="Arial"/>
                <w:color w:val="1E1E1E"/>
                <w:sz w:val="18"/>
              </w:rPr>
              <w:t>, (d, which) -&gt; d.dismiss())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.setPositiveButton(</w:t>
            </w:r>
            <w:r>
              <w:rPr>
                <w:rFonts w:ascii="Arial" w:hAnsi="Arial"/>
                <w:color w:val="A31515"/>
                <w:sz w:val="18"/>
              </w:rPr>
              <w:t>"Remove"</w:t>
            </w:r>
            <w:r>
              <w:rPr>
                <w:rFonts w:ascii="Arial" w:hAnsi="Arial"/>
                <w:color w:val="1E1E1E"/>
                <w:sz w:val="18"/>
              </w:rPr>
              <w:t>, (d, which) -&gt;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.getInstance().deleteUser(uidToRemove,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"User removed"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finish();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remove user"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}))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showUserDetail(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.selectedUser = user;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etUserUsername.setText(user.getUsername());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etUserEmail.setText(user.getEmail());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etUserPassword.setText(</w:t>
            </w:r>
            <w:r>
              <w:rPr>
                <w:rFonts w:ascii="Arial" w:hAnsi="Arial"/>
                <w:color w:val="A31515"/>
                <w:sz w:val="18"/>
              </w:rPr>
              <w:t>""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(user.getGender() ==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rgUserGender.check(rbGenderMale.getId());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rgUserGender.check(rbGenderFemale.getId());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updateUser()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(selectedUser ==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 = etUserUsername.getText().toString();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169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 = etUserPassword.getText().toString();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 = etUserEmail.getText().toString();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 xml:space="preserve"> gender;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(rgUserGender.getCheckedRadioButtonId() == rbGenderMale.getId())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 </w:t>
            </w:r>
            <w:r>
              <w:rPr>
                <w:rFonts w:ascii="Arial" w:hAnsi="Arial"/>
                <w:color w:val="0033B3"/>
                <w:sz w:val="18"/>
              </w:rPr>
              <w:t>else</w:t>
            </w:r>
            <w:r>
              <w:rPr>
                <w:rFonts w:ascii="Arial" w:hAnsi="Arial"/>
                <w:color w:val="1E1E1E"/>
                <w:sz w:val="18"/>
              </w:rPr>
              <w:t xml:space="preserve">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gender = </w:t>
            </w:r>
            <w:r>
              <w:rPr>
                <w:rFonts w:ascii="Arial" w:hAnsi="Arial"/>
                <w:color w:val="007080"/>
                <w:sz w:val="18"/>
              </w:rPr>
              <w:t>Gender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Female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179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(!checkInput(username, password, 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.getInstance().getUserList(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List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>&gt;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for</w:t>
            </w:r>
            <w:r>
              <w:rPr>
                <w:rFonts w:ascii="Arial" w:hAnsi="Arial"/>
                <w:color w:val="1E1E1E"/>
                <w:sz w:val="18"/>
              </w:rPr>
              <w:t xml:space="preserve"> (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 : users)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(user.getId().equals(selectedUid))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continue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189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(user.getUsername().equals(username))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etUserUsername.setError(</w:t>
            </w:r>
            <w:r>
              <w:rPr>
                <w:rFonts w:ascii="Arial" w:hAnsi="Arial"/>
                <w:color w:val="A31515"/>
                <w:sz w:val="18"/>
              </w:rPr>
              <w:t>"Username already taken"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(user.getEmail().equals(email))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etUserEmail.setError(</w:t>
            </w:r>
            <w:r>
              <w:rPr>
                <w:rFonts w:ascii="Arial" w:hAnsi="Arial"/>
                <w:color w:val="A31515"/>
                <w:sz w:val="18"/>
              </w:rPr>
              <w:t>"Email already taken"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etUserEmail.requestFocus();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199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selectedUser.setUsername(username);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(password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!password.isEmpty())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selectedUser.setPassword(password);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selectedUser.setEmail(email);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selectedUser.setGender(gender);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209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writeUser(selectedUser);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writeUser(</w:t>
            </w:r>
            <w:r>
              <w:rPr>
                <w:rFonts w:ascii="Arial" w:hAnsi="Arial"/>
                <w:color w:val="6F00D2"/>
                <w:sz w:val="18"/>
              </w:rPr>
              <w:t>@NotNull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final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user)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219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 xml:space="preserve">.getInstance().writeUser(user, </w:t>
            </w:r>
            <w:r>
              <w:rPr>
                <w:rFonts w:ascii="Arial" w:hAnsi="Arial"/>
                <w:color w:val="0033B3"/>
                <w:sz w:val="18"/>
              </w:rPr>
              <w:t>new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7080"/>
                <w:sz w:val="18"/>
              </w:rPr>
              <w:t>DatabaseService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DatabaseCallback</w:t>
            </w:r>
            <w:r>
              <w:rPr>
                <w:rFonts w:ascii="Arial" w:hAnsi="Arial"/>
                <w:color w:val="1E1E1E"/>
                <w:sz w:val="18"/>
              </w:rPr>
              <w:t>&lt;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>&gt;()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onCompleted(</w:t>
            </w:r>
            <w:r>
              <w:rPr>
                <w:rFonts w:ascii="Arial" w:hAnsi="Arial"/>
                <w:color w:val="007080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object)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"Profile updated successfully"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User</w:t>
            </w:r>
            <w:r>
              <w:rPr>
                <w:rFonts w:ascii="Arial" w:hAnsi="Arial"/>
                <w:color w:val="1E1E1E"/>
                <w:sz w:val="18"/>
              </w:rPr>
              <w:t xml:space="preserve"> current =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.getUser(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(current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current.getId()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current.getId().equals(user.getId()))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    </w:t>
            </w:r>
            <w:r>
              <w:rPr>
                <w:rFonts w:ascii="Arial" w:hAnsi="Arial"/>
                <w:color w:val="007080"/>
                <w:sz w:val="18"/>
              </w:rPr>
              <w:t>SharedPreferencesUtil</w:t>
            </w:r>
            <w:r>
              <w:rPr>
                <w:rFonts w:ascii="Arial" w:hAnsi="Arial"/>
                <w:color w:val="1E1E1E"/>
                <w:sz w:val="18"/>
              </w:rPr>
              <w:t>.saveUser(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>, user);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229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6F00D2"/>
                <w:sz w:val="18"/>
              </w:rPr>
              <w:t>@Override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public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void</w:t>
            </w:r>
            <w:r>
              <w:rPr>
                <w:rFonts w:ascii="Arial" w:hAnsi="Arial"/>
                <w:color w:val="1E1E1E"/>
                <w:sz w:val="18"/>
              </w:rPr>
              <w:t xml:space="preserve"> onFailed(</w:t>
            </w:r>
            <w:r>
              <w:rPr>
                <w:rFonts w:ascii="Arial" w:hAnsi="Arial"/>
                <w:color w:val="007080"/>
                <w:sz w:val="18"/>
              </w:rPr>
              <w:t>Exception</w:t>
            </w:r>
            <w:r>
              <w:rPr>
                <w:rFonts w:ascii="Arial" w:hAnsi="Arial"/>
                <w:color w:val="1E1E1E"/>
                <w:sz w:val="18"/>
              </w:rPr>
              <w:t xml:space="preserve"> e)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   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.makeText(</w:t>
            </w:r>
            <w:r>
              <w:rPr>
                <w:rFonts w:ascii="Arial" w:hAnsi="Arial"/>
                <w:color w:val="007080"/>
                <w:sz w:val="18"/>
              </w:rPr>
              <w:t>UserProfileActivity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33B3"/>
                <w:sz w:val="18"/>
              </w:rPr>
              <w:t>this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A31515"/>
                <w:sz w:val="18"/>
              </w:rPr>
              <w:t>"Failed to save profile"</w:t>
            </w:r>
            <w:r>
              <w:rPr>
                <w:rFonts w:ascii="Arial" w:hAnsi="Arial"/>
                <w:color w:val="1E1E1E"/>
                <w:sz w:val="18"/>
              </w:rPr>
              <w:t xml:space="preserve">, </w:t>
            </w:r>
            <w:r>
              <w:rPr>
                <w:rFonts w:ascii="Arial" w:hAnsi="Arial"/>
                <w:color w:val="007080"/>
                <w:sz w:val="18"/>
              </w:rPr>
              <w:t>Toast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LENGTH_SHORT</w:t>
            </w:r>
            <w:r>
              <w:rPr>
                <w:rFonts w:ascii="Arial" w:hAnsi="Arial"/>
                <w:color w:val="1E1E1E"/>
                <w:sz w:val="18"/>
              </w:rPr>
              <w:t>).show();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</w:t>
            </w:r>
            <w:r>
              <w:rPr>
                <w:rFonts w:ascii="Arial" w:hAnsi="Arial"/>
                <w:color w:val="0033B3"/>
                <w:sz w:val="18"/>
              </w:rPr>
              <w:t>private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boolean</w:t>
            </w:r>
            <w:r>
              <w:rPr>
                <w:rFonts w:ascii="Arial" w:hAnsi="Arial"/>
                <w:color w:val="1E1E1E"/>
                <w:sz w:val="18"/>
              </w:rPr>
              <w:t xml:space="preserve"> checkInput(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username,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password, </w:t>
            </w:r>
            <w:r>
              <w:rPr>
                <w:rFonts w:ascii="Arial" w:hAnsi="Arial"/>
                <w:color w:val="007080"/>
                <w:sz w:val="18"/>
              </w:rPr>
              <w:t>String</w:t>
            </w:r>
            <w:r>
              <w:rPr>
                <w:rFonts w:ascii="Arial" w:hAnsi="Arial"/>
                <w:color w:val="1E1E1E"/>
                <w:sz w:val="18"/>
              </w:rPr>
              <w:t xml:space="preserve"> email)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.isNameValid(username))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etUserUsername.setError(</w:t>
            </w:r>
            <w:r>
              <w:rPr>
                <w:rFonts w:ascii="Arial" w:hAnsi="Arial"/>
                <w:color w:val="A31515"/>
                <w:sz w:val="18"/>
              </w:rPr>
              <w:t>"Username must be at least 3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239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.isEmailValid(email))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etUserEmail.setError(</w:t>
            </w:r>
            <w:r>
              <w:rPr>
                <w:rFonts w:ascii="Arial" w:hAnsi="Arial"/>
                <w:color w:val="A31515"/>
                <w:sz w:val="18"/>
              </w:rPr>
              <w:t>"Email is not valid"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etUserEmail.requestFocus();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249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(password != </w:t>
            </w:r>
            <w:r>
              <w:rPr>
                <w:rFonts w:ascii="Arial" w:hAnsi="Arial"/>
                <w:color w:val="0033B3"/>
                <w:sz w:val="18"/>
              </w:rPr>
              <w:t>null</w:t>
            </w:r>
            <w:r>
              <w:rPr>
                <w:rFonts w:ascii="Arial" w:hAnsi="Arial"/>
                <w:color w:val="1E1E1E"/>
                <w:sz w:val="18"/>
              </w:rPr>
              <w:t xml:space="preserve"> &amp;&amp; !password.isEmpty() &amp;&amp; 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.isPasswordValid(password))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etUserPassword.setError(</w:t>
            </w:r>
            <w:r>
              <w:rPr>
                <w:rFonts w:ascii="Arial" w:hAnsi="Arial"/>
                <w:color w:val="A31515"/>
                <w:sz w:val="18"/>
              </w:rPr>
              <w:t>"Password must be at least 6 characters long"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etUserPassword.requestFocus();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(!</w:t>
            </w:r>
            <w:r>
              <w:rPr>
                <w:rFonts w:ascii="Arial" w:hAnsi="Arial"/>
                <w:color w:val="007080"/>
                <w:sz w:val="18"/>
              </w:rPr>
              <w:t>Validator</w:t>
            </w:r>
            <w:r>
              <w:rPr>
                <w:rFonts w:ascii="Arial" w:hAnsi="Arial"/>
                <w:color w:val="1E1E1E"/>
                <w:sz w:val="18"/>
              </w:rPr>
              <w:t>.thisEnglish(username))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etUserUsername.setError(</w:t>
            </w:r>
            <w:r>
              <w:rPr>
                <w:rFonts w:ascii="Arial" w:hAnsi="Arial"/>
                <w:color w:val="A31515"/>
                <w:sz w:val="18"/>
              </w:rPr>
              <w:t>"Name must contain only English letters and underscores"</w:t>
            </w:r>
            <w:r>
              <w:rPr>
                <w:rFonts w:ascii="Arial" w:hAnsi="Arial"/>
                <w:color w:val="1E1E1E"/>
                <w:sz w:val="18"/>
              </w:rPr>
              <w:t>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etUserUsername.requestFocus();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258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false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259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260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261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if</w:t>
            </w:r>
            <w:r>
              <w:rPr>
                <w:rFonts w:ascii="Arial" w:hAnsi="Arial"/>
                <w:color w:val="1E1E1E"/>
                <w:sz w:val="18"/>
              </w:rPr>
              <w:t xml:space="preserve"> (rgUserGender.getCheckedRadioButtonId() == </w:t>
            </w:r>
            <w:r>
              <w:rPr>
                <w:rFonts w:ascii="Arial" w:hAnsi="Arial"/>
                <w:color w:val="007080"/>
                <w:sz w:val="18"/>
              </w:rPr>
              <w:t>View</w:t>
            </w:r>
            <w:r>
              <w:rPr>
                <w:rFonts w:ascii="Arial" w:hAnsi="Arial"/>
                <w:color w:val="1E1E1E"/>
                <w:sz w:val="18"/>
              </w:rPr>
              <w:t>.</w:t>
            </w:r>
            <w:r>
              <w:rPr>
                <w:rFonts w:ascii="Arial" w:hAnsi="Arial"/>
                <w:color w:val="007080"/>
                <w:sz w:val="18"/>
              </w:rPr>
              <w:t>NO_ID</w:t>
            </w:r>
            <w:r>
              <w:rPr>
                <w:rFonts w:ascii="Arial" w:hAnsi="Arial"/>
                <w:color w:val="1E1E1E"/>
                <w:sz w:val="18"/>
              </w:rPr>
              <w:t>) {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262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    rgUserGender.requestFocus();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263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264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265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    </w:t>
            </w:r>
            <w:r>
              <w:rPr>
                <w:rFonts w:ascii="Arial" w:hAnsi="Arial"/>
                <w:color w:val="0033B3"/>
                <w:sz w:val="18"/>
              </w:rPr>
              <w:t>return</w:t>
            </w:r>
            <w:r>
              <w:rPr>
                <w:rFonts w:ascii="Arial" w:hAnsi="Arial"/>
                <w:color w:val="1E1E1E"/>
                <w:sz w:val="18"/>
              </w:rPr>
              <w:t xml:space="preserve"> </w:t>
            </w:r>
            <w:r>
              <w:rPr>
                <w:rFonts w:ascii="Arial" w:hAnsi="Arial"/>
                <w:color w:val="0033B3"/>
                <w:sz w:val="18"/>
              </w:rPr>
              <w:t>true</w:t>
            </w:r>
            <w:r>
              <w:rPr>
                <w:rFonts w:ascii="Arial" w:hAnsi="Arial"/>
                <w:color w:val="1E1E1E"/>
                <w:sz w:val="18"/>
              </w:rPr>
              <w:t>;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266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 xml:space="preserve">    }</w:t>
            </w:r>
          </w:p>
        </w:tc>
      </w:tr>
      <w:tr>
        <w:tc>
          <w:tcPr>
            <w:tcW w:type="dxa" w:w="648"/>
            <w:shd w:val="clear" w:color="auto" w:fill="EDEDED"/>
            <w:tcMar>
              <w:top w:w="0" w:type="dxa"/>
              <w:bottom w:w="0" w:type="dxa"/>
              <w:left w:w="30" w:type="dxa"/>
              <w:right w:w="40" w:type="dxa"/>
            </w:tcMar>
          </w:tcPr>
          <w:p>
            <w:pPr>
              <w:jc w:val="right"/>
            </w:pPr>
            <w:r>
              <w:rPr>
                <w:rFonts w:ascii="Arial" w:hAnsi="Arial"/>
                <w:color w:val="000000"/>
                <w:sz w:val="18"/>
              </w:rPr>
              <w:t>267</w:t>
            </w:r>
          </w:p>
        </w:tc>
        <w:tc>
          <w:tcPr>
            <w:tcW w:type="dxa" w:w="12312"/>
            <w:shd w:val="clear" w:color="auto" w:fill="FAFAFA"/>
            <w:tcMar>
              <w:top w:w="0" w:type="dxa"/>
              <w:bottom w:w="0" w:type="dxa"/>
              <w:left w:w="60" w:type="dxa"/>
              <w:right w:w="20" w:type="dxa"/>
            </w:tcMar>
          </w:tcPr>
          <w:p>
            <w:r>
              <w:rPr>
                <w:rFonts w:ascii="Arial" w:hAnsi="Arial"/>
                <w:color w:val="1E1E1E"/>
                <w:sz w:val="18"/>
              </w:rPr>
              <w:t>}</w:t>
            </w:r>
          </w:p>
        </w:tc>
      </w:tr>
    </w:tbl>
    <w:p/>
    <w:sectPr w:rsidR="00FC693F" w:rsidRPr="0006063C" w:rsidSect="00034616">
      <w:pgSz w:w="16834" w:h="23818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