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com\example\minego\adapters\BackpackAdapter.java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LayoutInflater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ViewGroup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ImageButton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Nullable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BackpackAdapter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Adapter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BackpackAdapter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itemList;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OnItemDeleteListener</w:t>
            </w:r>
            <w:r>
              <w:rPr>
                <w:rFonts w:ascii="Arial" w:hAnsi="Arial"/>
                <w:color w:val="1E1E1E"/>
                <w:sz w:val="24"/>
              </w:rPr>
              <w:t xml:space="preserve"> onItemDeleteListener;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BackpackAdapter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OnItemDeleteListener</w:t>
            </w:r>
            <w:r>
              <w:rPr>
                <w:rFonts w:ascii="Arial" w:hAnsi="Arial"/>
                <w:color w:val="1E1E1E"/>
                <w:sz w:val="24"/>
              </w:rPr>
              <w:t xml:space="preserve"> onItemDeleteListener)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itemList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.onItemDeleteListener = onItemDeleteListener;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ViewGroup</w:t>
            </w:r>
            <w:r>
              <w:rPr>
                <w:rFonts w:ascii="Arial" w:hAnsi="Arial"/>
                <w:color w:val="1E1E1E"/>
                <w:sz w:val="24"/>
              </w:rPr>
              <w:t xml:space="preserve"> parent,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view = </w:t>
            </w:r>
            <w:r>
              <w:rPr>
                <w:rFonts w:ascii="Arial" w:hAnsi="Arial"/>
                <w:color w:val="007080"/>
                <w:sz w:val="24"/>
              </w:rPr>
              <w:t>LayoutInflater</w:t>
            </w:r>
            <w:r>
              <w:rPr>
                <w:rFonts w:ascii="Arial" w:hAnsi="Arial"/>
                <w:color w:val="1E1E1E"/>
                <w:sz w:val="24"/>
              </w:rPr>
              <w:t>.from(parent.getContext())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.inflate(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 xml:space="preserve">.layout.item_backpack_row, parent,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holder,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 = itemList.get(position);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item.getType()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holder.tv_item_name.setText(item.getType().getType());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holder.tv_item_count.setText(holder.itemView.getContext().getString(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.string.backpack_item_count_format, item.getCount()));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itemType = item.getType();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itemCount 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holder.btn_item_delete.setOnClickListener(v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(onItemDeleteListener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onItemDeleteListener.onDeleteClick(itemType, itemCount);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setItemList(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items)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itemList.clear();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 : items)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item.getType()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item.getCount() &lt;=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continue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itemList.add(item);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interface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OnItemDeleteListener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onDeleteClick(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type,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maxAmount);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 xml:space="preserve"> tv_item_name, tv_item_count;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ImageButton</w:t>
            </w:r>
            <w:r>
              <w:rPr>
                <w:rFonts w:ascii="Arial" w:hAnsi="Arial"/>
                <w:color w:val="1E1E1E"/>
                <w:sz w:val="24"/>
              </w:rPr>
              <w:t xml:space="preserve"> btn_item_delete;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tv_item_name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.id.tv_backpack_item_name);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tv_item_count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.id.tv_backpack_item_count);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btn_item_delete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.id.btn_backpack_item_delete);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com\example\minego\adapters\UserAdapter.java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com.example.minego.adapters;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LayoutInflater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ViewGroup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Nullable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com.google.android.material.chip.</w:t>
            </w:r>
            <w:r>
              <w:rPr>
                <w:rFonts w:ascii="Arial" w:hAnsi="Arial"/>
                <w:color w:val="007080"/>
                <w:sz w:val="24"/>
              </w:rPr>
              <w:t>Chip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Adapter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OnUserClickListener</w:t>
            </w:r>
            <w:r>
              <w:rPr>
                <w:rFonts w:ascii="Arial" w:hAnsi="Arial"/>
                <w:color w:val="1E1E1E"/>
                <w:sz w:val="24"/>
              </w:rPr>
              <w:t xml:space="preserve">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OnUserClickListener</w:t>
            </w:r>
            <w:r>
              <w:rPr>
                <w:rFonts w:ascii="Arial" w:hAnsi="Arial"/>
                <w:color w:val="1E1E1E"/>
                <w:sz w:val="24"/>
              </w:rPr>
              <w:t xml:space="preserve"> onUserClickListener)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userList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.onUserClickListener = onUserClickListener;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onCreateViewHolder(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ViewGroup</w:t>
            </w:r>
            <w:r>
              <w:rPr>
                <w:rFonts w:ascii="Arial" w:hAnsi="Arial"/>
                <w:color w:val="1E1E1E"/>
                <w:sz w:val="24"/>
              </w:rPr>
              <w:t xml:space="preserve"> parent,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viewType)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view = </w:t>
            </w:r>
            <w:r>
              <w:rPr>
                <w:rFonts w:ascii="Arial" w:hAnsi="Arial"/>
                <w:color w:val="007080"/>
                <w:sz w:val="24"/>
              </w:rPr>
              <w:t>LayoutInflater</w:t>
            </w:r>
            <w:r>
              <w:rPr>
                <w:rFonts w:ascii="Arial" w:hAnsi="Arial"/>
                <w:color w:val="1E1E1E"/>
                <w:sz w:val="24"/>
              </w:rPr>
              <w:t>.from(parent.getContext()).inflate(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 xml:space="preserve">.layout.item_user, parent,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>(view);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onBindViewHolder(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holder,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position)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userList.get(position);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holder.tvName.setText(user.getUsername());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holder.tvEmail.setText(user.getEmail());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Set initials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initials = </w:t>
            </w:r>
            <w:r>
              <w:rPr>
                <w:rFonts w:ascii="Arial" w:hAnsi="Arial"/>
                <w:color w:val="A31515"/>
                <w:sz w:val="24"/>
              </w:rPr>
              <w:t>""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(user.getUsername()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!user.getUsername().isEmpty())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initials += user.getUsername().charAt(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holder.tvInitials.setText(initials.toUpperCase());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Show admin chip if user is admin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VISIBLE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holder.chipRole.setText(</w:t>
            </w:r>
            <w:r>
              <w:rPr>
                <w:rFonts w:ascii="Arial" w:hAnsi="Arial"/>
                <w:color w:val="A31515"/>
                <w:sz w:val="24"/>
              </w:rPr>
              <w:t>"Admin"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holder.chipRole.setVisibility(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GONE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holder.itemView.setOnClickListener(v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onUserClickListener.onUserClick(user);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holder.itemView.setOnLongClickListener(v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(onUserClickListener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onUserClickListener.onLongUserClick(user);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getItemCount()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userList.size();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setUserList(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userList.clear();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userList.addAll(users);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notifyDataSetChanged();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addUser(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userList.add(user);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notifyItemInserted(userList.size()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updateUser(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index = userList.indexOf(user);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(index == -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userList.set(index,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notifyItemChanged(index);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removeUser(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index = userList.indexOf(user);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(index == -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userList.remove(index);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notifyItemRemoved(index);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interface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OnUserClickListener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onUserClick(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 xml:space="preserve"> tvName, tvEmail, tvInitials;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Chip</w:t>
            </w:r>
            <w:r>
              <w:rPr>
                <w:rFonts w:ascii="Arial" w:hAnsi="Arial"/>
                <w:color w:val="1E1E1E"/>
                <w:sz w:val="24"/>
              </w:rPr>
              <w:t xml:space="preserve"> chipRole;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ViewHolder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itemView)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(itemView);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tvName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.id.tv_item_user_name);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tvEmail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.id.tv_item_user_email);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tvInitials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.id.tv_user_initials);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chipRole = itemView.findViewById(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.id.chip_user_role);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com\example\minego\models\Backpack.java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Exclude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24"/>
              </w:rPr>
              <w:t>NotNull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java.util.function.</w:t>
            </w:r>
            <w:r>
              <w:rPr>
                <w:rFonts w:ascii="Arial" w:hAnsi="Arial"/>
                <w:color w:val="007080"/>
                <w:sz w:val="24"/>
              </w:rPr>
              <w:t>Predicate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getTotalSize()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setTotalSize(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totalSize)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(totalSize &lt;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throw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IllegalArgumentException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A31515"/>
                <w:sz w:val="24"/>
              </w:rPr>
              <w:t>"Total size cannot be negative."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(totalSize &lt; currentSize())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throw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IllegalArgumentException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A31515"/>
                <w:sz w:val="24"/>
              </w:rPr>
              <w:t>"Total size must be greater than the current size."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.totalSize 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getItems()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setItems(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items)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.items =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currentSize()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total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 : getItems())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total +=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total;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addItem(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//בודק עם יש לי מספיק מקום בתיק בשביל להוסיף את הפריטים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(!canAddItemToBackpack(item))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//עובר על כל התאים שיש לי בתיק ומחפס תא את הפריט שיש לי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//בגדיר את הפריט במקום מסויים כ backpackItem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backpackItem = items.get(i);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//בודק עם הפריט שיש לי והפריט בתא מסויים זה אותו פריט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(backpackItem.getType().equals(item.getType()))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//מוסיף לי את הפריט לתיק גב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backpackItem.increaseCount(item.getCount());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//יוצא לי תא חדש בתיק בשביל הפריט הזה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items.add(item);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removeItem(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isRemoved = items.removeIf(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Predicate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test(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(!it.getType().equals(item.getType()))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it.getCount() &lt;=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(isRemoved)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 = items.get(i);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(!it.getType().equals(item.getType())) </w:t>
            </w:r>
            <w:r>
              <w:rPr>
                <w:rFonts w:ascii="Arial" w:hAnsi="Arial"/>
                <w:color w:val="0033B3"/>
                <w:sz w:val="24"/>
              </w:rPr>
              <w:t>continue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it.decreaseCount(item.getCount());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canAddItemToBackpack(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total = currentSize();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total += item.getCount();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total &lt;= totalSize;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com\example\minego\models\Gender.java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enum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Male</w:t>
            </w:r>
            <w:r>
              <w:rPr>
                <w:rFonts w:ascii="Arial" w:hAnsi="Arial"/>
                <w:color w:val="1E1E1E"/>
                <w:sz w:val="24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Female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com\example\minego\models\Item.java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type,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.type =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.count 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getType()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setType(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.type =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getCount()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setCount(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.count 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removeCount(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.count -=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increaseCount(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.count +=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decreaseCount(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.count -= 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"Item{"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"type="</w:t>
            </w:r>
            <w:r>
              <w:rPr>
                <w:rFonts w:ascii="Arial" w:hAnsi="Arial"/>
                <w:color w:val="1E1E1E"/>
                <w:sz w:val="24"/>
              </w:rPr>
              <w:t xml:space="preserve"> + type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count="</w:t>
            </w:r>
            <w:r>
              <w:rPr>
                <w:rFonts w:ascii="Arial" w:hAnsi="Arial"/>
                <w:color w:val="1E1E1E"/>
                <w:sz w:val="24"/>
              </w:rPr>
              <w:t xml:space="preserve"> + count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'}'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com\example\minego\models\ItemType.java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enum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stone(</w:t>
            </w:r>
            <w:r>
              <w:rPr>
                <w:rFonts w:ascii="Arial" w:hAnsi="Arial"/>
                <w:color w:val="A31515"/>
                <w:sz w:val="24"/>
              </w:rPr>
              <w:t>"Stone"</w:t>
            </w:r>
            <w:r>
              <w:rPr>
                <w:rFonts w:ascii="Arial" w:hAnsi="Arial"/>
                <w:color w:val="1E1E1E"/>
                <w:sz w:val="24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iron(</w:t>
            </w:r>
            <w:r>
              <w:rPr>
                <w:rFonts w:ascii="Arial" w:hAnsi="Arial"/>
                <w:color w:val="A31515"/>
                <w:sz w:val="24"/>
              </w:rPr>
              <w:t>"Iron"</w:t>
            </w:r>
            <w:r>
              <w:rPr>
                <w:rFonts w:ascii="Arial" w:hAnsi="Arial"/>
                <w:color w:val="1E1E1E"/>
                <w:sz w:val="24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gold(</w:t>
            </w:r>
            <w:r>
              <w:rPr>
                <w:rFonts w:ascii="Arial" w:hAnsi="Arial"/>
                <w:color w:val="A31515"/>
                <w:sz w:val="24"/>
              </w:rPr>
              <w:t>"Gold"</w:t>
            </w:r>
            <w:r>
              <w:rPr>
                <w:rFonts w:ascii="Arial" w:hAnsi="Arial"/>
                <w:color w:val="1E1E1E"/>
                <w:sz w:val="24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ruby(</w:t>
            </w:r>
            <w:r>
              <w:rPr>
                <w:rFonts w:ascii="Arial" w:hAnsi="Arial"/>
                <w:color w:val="A31515"/>
                <w:sz w:val="24"/>
              </w:rPr>
              <w:t>"Ruby"</w:t>
            </w:r>
            <w:r>
              <w:rPr>
                <w:rFonts w:ascii="Arial" w:hAnsi="Arial"/>
                <w:color w:val="1E1E1E"/>
                <w:sz w:val="24"/>
              </w:rPr>
              <w:t>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diamond(</w:t>
            </w:r>
            <w:r>
              <w:rPr>
                <w:rFonts w:ascii="Arial" w:hAnsi="Arial"/>
                <w:color w:val="A31515"/>
                <w:sz w:val="24"/>
              </w:rPr>
              <w:t>"Diamond"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.type =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of(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(type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type.isBlank())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type = type.trim().toLowerCase();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type = </w:t>
            </w:r>
            <w:r>
              <w:rPr>
                <w:rFonts w:ascii="Arial" w:hAnsi="Arial"/>
                <w:color w:val="007080"/>
                <w:sz w:val="24"/>
              </w:rPr>
              <w:t>Character</w:t>
            </w:r>
            <w:r>
              <w:rPr>
                <w:rFonts w:ascii="Arial" w:hAnsi="Arial"/>
                <w:color w:val="1E1E1E"/>
                <w:sz w:val="24"/>
              </w:rPr>
              <w:t>.toUpperCase(type.charAt(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)) + type.substring(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itemType :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>.values())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(itemType.type.equals(type))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; </w:t>
            </w:r>
            <w:r>
              <w:rPr>
                <w:rFonts w:ascii="Arial" w:hAnsi="Arial"/>
                <w:color w:val="008000"/>
                <w:sz w:val="24"/>
              </w:rPr>
              <w:t>//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getType()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type;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com\example\minego\models\Miner.java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Exclude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java.util.concurrent.</w:t>
            </w:r>
            <w:r>
              <w:rPr>
                <w:rFonts w:ascii="Arial" w:hAnsi="Arial"/>
                <w:color w:val="007080"/>
                <w:sz w:val="24"/>
              </w:rPr>
              <w:t>ThreadLocalRandom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רדיוס כדור הארץ במטרים (שימוש בנוסחת Haversine)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EARTH_RADIUS_METERS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6371000.0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id,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geoPoint)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.lat = geoPoint.getLatitude();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.lon = geoPoint.getLongitude();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מרחק במטרים בין שתי נקודות על פני כדור הארץ.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&lt;p&gt;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נוסחת Haversine: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&lt;pre&gt;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  φ₁, φ₂ — קו רוחב ברדיאנים;  Δφ = φ₂ − φ₁;  Δλ — הפרש אורך ברדיאנים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  a = sin²(Δφ/2) + cos φ₁ · cos φ₂ · sin²(Δλ/2)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  c = 2 · atan2( √a, √(1−a) 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  d = R · c        (R = רדיוס כדור הארץ במטרים)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&lt;/pre&gt;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@param lat1 קו רוחב נקודה ראשונה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@param lon1 קו אורך נקודה ראשונה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@param lat2 קו רוחב נקודה שנייה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@param lon2 קו אורך נקודה שנייה (מעלות)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@return מרחק קווי על פני השטח במטרים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haversineDistanceMeters(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lat1,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lon1,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lat2,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lon2)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phi1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.toRadians(lat1);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phi2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.toRadians(lat2);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deltaPhi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.toRadians(lat2 - lat1);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deltaLambda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.toRadians(lon2 - lon1);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sinHalfDeltaPhi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.sin(deltaPhi / </w:t>
            </w:r>
            <w:r>
              <w:rPr>
                <w:rFonts w:ascii="Arial" w:hAnsi="Arial"/>
                <w:color w:val="098658"/>
                <w:sz w:val="24"/>
              </w:rPr>
              <w:t>2.0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sinHalfDeltaLambda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.sin(deltaLambda / </w:t>
            </w:r>
            <w:r>
              <w:rPr>
                <w:rFonts w:ascii="Arial" w:hAnsi="Arial"/>
                <w:color w:val="098658"/>
                <w:sz w:val="24"/>
              </w:rPr>
              <w:t>2.0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a = sinHalfDeltaPhi * sinHalfDeltaPhi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+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.cos(phi1) *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.cos(phi2) * sinHalfDeltaLambda * sinHalfDeltaLambda;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c = </w:t>
            </w:r>
            <w:r>
              <w:rPr>
                <w:rFonts w:ascii="Arial" w:hAnsi="Arial"/>
                <w:color w:val="098658"/>
                <w:sz w:val="24"/>
              </w:rPr>
              <w:t>2.0</w:t>
            </w:r>
            <w:r>
              <w:rPr>
                <w:rFonts w:ascii="Arial" w:hAnsi="Arial"/>
                <w:color w:val="1E1E1E"/>
                <w:sz w:val="24"/>
              </w:rPr>
              <w:t xml:space="preserve"> *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.atan2(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.sqrt(a),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.sqrt(</w:t>
            </w:r>
            <w:r>
              <w:rPr>
                <w:rFonts w:ascii="Arial" w:hAnsi="Arial"/>
                <w:color w:val="098658"/>
                <w:sz w:val="24"/>
              </w:rPr>
              <w:t>1.0</w:t>
            </w:r>
            <w:r>
              <w:rPr>
                <w:rFonts w:ascii="Arial" w:hAnsi="Arial"/>
                <w:color w:val="1E1E1E"/>
                <w:sz w:val="24"/>
              </w:rPr>
              <w:t xml:space="preserve"> - a));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EARTH_RADIUS_METERS</w:t>
            </w:r>
            <w:r>
              <w:rPr>
                <w:rFonts w:ascii="Arial" w:hAnsi="Arial"/>
                <w:color w:val="1E1E1E"/>
                <w:sz w:val="24"/>
              </w:rPr>
              <w:t xml:space="preserve"> * c;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setId(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getLat()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setLat(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lat)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.lat = lat;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getLon()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setLon(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lon)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.lon = lon;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getUpgrade()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setUpgrade(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.upgrade =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"Miner{"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"id='"</w:t>
            </w:r>
            <w:r>
              <w:rPr>
                <w:rFonts w:ascii="Arial" w:hAnsi="Arial"/>
                <w:color w:val="1E1E1E"/>
                <w:sz w:val="24"/>
              </w:rPr>
              <w:t xml:space="preserve"> + id + </w:t>
            </w:r>
            <w:r>
              <w:rPr>
                <w:rFonts w:ascii="Arial" w:hAnsi="Arial"/>
                <w:color w:val="A31515"/>
                <w:sz w:val="24"/>
              </w:rPr>
              <w:t>'\''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lat="</w:t>
            </w:r>
            <w:r>
              <w:rPr>
                <w:rFonts w:ascii="Arial" w:hAnsi="Arial"/>
                <w:color w:val="1E1E1E"/>
                <w:sz w:val="24"/>
              </w:rPr>
              <w:t xml:space="preserve"> + lat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lon="</w:t>
            </w:r>
            <w:r>
              <w:rPr>
                <w:rFonts w:ascii="Arial" w:hAnsi="Arial"/>
                <w:color w:val="1E1E1E"/>
                <w:sz w:val="24"/>
              </w:rPr>
              <w:t xml:space="preserve"> + lon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'}'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asGeoPoint()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.lat,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.lon);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</w:t>
            </w:r>
            <w:r>
              <w:rPr>
                <w:rFonts w:ascii="Arial" w:hAnsi="Arial"/>
                <w:color w:val="008000"/>
                <w:sz w:val="24"/>
              </w:rPr>
              <w:t>// מרחק במטרים מהמכרה הזה עד לשחקן (קו רוחב / אורך במעלות).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distanceToPlayerMeters(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playerLat,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playerLon)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haversineDistanceMeters(playerLat, playerLon, lat, lon);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com\example\minego\models\Upgrade.java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Nullable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Exclude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java.io.</w:t>
            </w:r>
            <w:r>
              <w:rPr>
                <w:rFonts w:ascii="Arial" w:hAnsi="Arial"/>
                <w:color w:val="007080"/>
                <w:sz w:val="24"/>
              </w:rPr>
              <w:t>Serializable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java.util.concurrent.</w:t>
            </w:r>
            <w:r>
              <w:rPr>
                <w:rFonts w:ascii="Arial" w:hAnsi="Arial"/>
                <w:color w:val="007080"/>
                <w:sz w:val="24"/>
              </w:rPr>
              <w:t>ThreadLocalRandom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implements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Serializable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MAX_MINE_LEVEL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MAX_RADIUS_LEVEL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MAX_EFFICIENCY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MAX_BACKPACK_SIZE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[] mineImages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.drawable.mineupgradelevel1,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.drawable.mineupgradelevel2,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.drawable.mineupgradelevel3,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.drawable.mineupgradelevel4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[] </w:t>
            </w:r>
            <w:r>
              <w:rPr>
                <w:rFonts w:ascii="Arial" w:hAnsi="Arial"/>
                <w:color w:val="007080"/>
                <w:sz w:val="24"/>
              </w:rPr>
              <w:t>RadiusImages</w:t>
            </w:r>
            <w:r>
              <w:rPr>
                <w:rFonts w:ascii="Arial" w:hAnsi="Arial"/>
                <w:color w:val="1E1E1E"/>
                <w:sz w:val="24"/>
              </w:rPr>
              <w:t xml:space="preserve">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.drawable.radiuslevel1,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.drawable.radiuslevel2,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.drawable.radiuslevel3,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.drawable.radiuslevel4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[] efficiencyImages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.drawable.efficiencyupgradelevel1,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.drawable.efficiencyupgradelevel2,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.drawable.efficiencyupgradelevel3,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.drawable.efficiencyupgradelevel4,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.drawable.efficiencyupgradelevel5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[] backpackImages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.drawable.backpackupgradelevel1,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.drawable.backpackupgradelevel2,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.drawable.backpackupgradelevel3,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.drawable.backpackupgradelevel4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backpacksize;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transient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pendingUserForDbMerge;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mineLevel,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radius,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efficiency,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backpacksize)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 mineLevel;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 radius;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.efficiency =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.backpacksize = backpacksize;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-- Mine Level 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checkprice(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items,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&gt; </w:t>
            </w:r>
            <w:r>
              <w:rPr>
                <w:rFonts w:ascii="Arial" w:hAnsi="Arial"/>
                <w:color w:val="007080"/>
                <w:sz w:val="24"/>
              </w:rPr>
              <w:t>UserBackPack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UserBackPack</w:t>
            </w:r>
            <w:r>
              <w:rPr>
                <w:rFonts w:ascii="Arial" w:hAnsi="Arial"/>
                <w:color w:val="1E1E1E"/>
                <w:sz w:val="24"/>
              </w:rPr>
              <w:t xml:space="preserve">.isEmpty())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(items.length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ok =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items.length;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 = items[i];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j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; j &lt; </w:t>
            </w:r>
            <w:r>
              <w:rPr>
                <w:rFonts w:ascii="Arial" w:hAnsi="Arial"/>
                <w:color w:val="007080"/>
                <w:sz w:val="24"/>
              </w:rPr>
              <w:t>UserBackPack</w:t>
            </w:r>
            <w:r>
              <w:rPr>
                <w:rFonts w:ascii="Arial" w:hAnsi="Arial"/>
                <w:color w:val="1E1E1E"/>
                <w:sz w:val="24"/>
              </w:rPr>
              <w:t>.size(); j++)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backpackItem = </w:t>
            </w:r>
            <w:r>
              <w:rPr>
                <w:rFonts w:ascii="Arial" w:hAnsi="Arial"/>
                <w:color w:val="007080"/>
                <w:sz w:val="24"/>
              </w:rPr>
              <w:t>UserBackPack</w:t>
            </w:r>
            <w:r>
              <w:rPr>
                <w:rFonts w:ascii="Arial" w:hAnsi="Arial"/>
                <w:color w:val="1E1E1E"/>
                <w:sz w:val="24"/>
              </w:rPr>
              <w:t>.get(j);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(backpackItem.getType().equals(item.getType()))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(backpackItem.getCount() &gt;= item.getCount())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ok =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(ok ==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ok =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takeprice(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price,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backpack)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(!checkprice(price, backpack.getItems()))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items = backpack.getItems();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price.length;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itemprice = price[i];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j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j &lt; items.size(); j++)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(itemprice.getType().equals(items.get(j).getType()))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items.get(j).removeCount(itemprice.getCount());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backpack.setItems(items);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UpgradeMineLevel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&gt;= </w:t>
            </w:r>
            <w:r>
              <w:rPr>
                <w:rFonts w:ascii="Arial" w:hAnsi="Arial"/>
                <w:color w:val="007080"/>
                <w:sz w:val="24"/>
              </w:rPr>
              <w:t>MAX_MINE_LEVEL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 = </w:t>
            </w:r>
            <w:r>
              <w:rPr>
                <w:rFonts w:ascii="Arial" w:hAnsi="Arial"/>
                <w:color w:val="007080"/>
                <w:sz w:val="24"/>
              </w:rPr>
              <w:t>PriceMineLevel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(!takeprice(items, user.getBackpack()))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.pendingUserForDbMerge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>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updateUpgradeindb(context,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getMineLevelImage()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ml = 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(ml &lt;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ml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(ml &gt;= mineImages.length)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ml = mineImages.length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mineImages[ml];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//Radius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</w:t>
            </w:r>
            <w:r>
              <w:rPr>
                <w:rFonts w:ascii="Arial" w:hAnsi="Arial"/>
                <w:color w:val="007080"/>
                <w:sz w:val="24"/>
              </w:rPr>
              <w:t>PriceMineLevel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7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.ruby,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getMineUpgradeCostText()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text = </w:t>
            </w:r>
            <w:r>
              <w:rPr>
                <w:rFonts w:ascii="Arial" w:hAnsi="Arial"/>
                <w:color w:val="A31515"/>
                <w:sz w:val="24"/>
              </w:rPr>
              <w:t>""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&gt;= </w:t>
            </w:r>
            <w:r>
              <w:rPr>
                <w:rFonts w:ascii="Arial" w:hAnsi="Arial"/>
                <w:color w:val="007080"/>
                <w:sz w:val="24"/>
              </w:rPr>
              <w:t>MAX_MINE_LEVEL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"Max Level"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 = </w:t>
            </w:r>
            <w:r>
              <w:rPr>
                <w:rFonts w:ascii="Arial" w:hAnsi="Arial"/>
                <w:color w:val="007080"/>
                <w:sz w:val="24"/>
              </w:rPr>
              <w:t>PriceMineLevel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items.length;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 == items.length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 + </w:t>
            </w:r>
            <w:r>
              <w:rPr>
                <w:rFonts w:ascii="Arial" w:hAnsi="Arial"/>
                <w:color w:val="A31515"/>
                <w:sz w:val="24"/>
              </w:rPr>
              <w:t>" + 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getRadiusImage()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rl = 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(rl &lt;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rl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(rl &gt;= </w:t>
            </w:r>
            <w:r>
              <w:rPr>
                <w:rFonts w:ascii="Arial" w:hAnsi="Arial"/>
                <w:color w:val="007080"/>
                <w:sz w:val="24"/>
              </w:rPr>
              <w:t>RadiusImages</w:t>
            </w:r>
            <w:r>
              <w:rPr>
                <w:rFonts w:ascii="Arial" w:hAnsi="Arial"/>
                <w:color w:val="1E1E1E"/>
                <w:sz w:val="24"/>
              </w:rPr>
              <w:t>.length)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rl = </w:t>
            </w:r>
            <w:r>
              <w:rPr>
                <w:rFonts w:ascii="Arial" w:hAnsi="Arial"/>
                <w:color w:val="007080"/>
                <w:sz w:val="24"/>
              </w:rPr>
              <w:t>RadiusImages</w:t>
            </w:r>
            <w:r>
              <w:rPr>
                <w:rFonts w:ascii="Arial" w:hAnsi="Arial"/>
                <w:color w:val="1E1E1E"/>
                <w:sz w:val="24"/>
              </w:rPr>
              <w:t xml:space="preserve">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RadiusImages</w:t>
            </w:r>
            <w:r>
              <w:rPr>
                <w:rFonts w:ascii="Arial" w:hAnsi="Arial"/>
                <w:color w:val="1E1E1E"/>
                <w:sz w:val="24"/>
              </w:rPr>
              <w:t>[rl];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UpgradeRadius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&gt;= </w:t>
            </w:r>
            <w:r>
              <w:rPr>
                <w:rFonts w:ascii="Arial" w:hAnsi="Arial"/>
                <w:color w:val="007080"/>
                <w:sz w:val="24"/>
              </w:rPr>
              <w:t>MAX_RADIUS_LEVEL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 = </w:t>
            </w:r>
            <w:r>
              <w:rPr>
                <w:rFonts w:ascii="Arial" w:hAnsi="Arial"/>
                <w:color w:val="007080"/>
                <w:sz w:val="24"/>
              </w:rPr>
              <w:t>PriceRadius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(!takeprice(items, user.getBackpack()))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.pendingUserForDbMerge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>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updateUpgradeindb(context,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getRadiusUpgradeCostText()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text = </w:t>
            </w:r>
            <w:r>
              <w:rPr>
                <w:rFonts w:ascii="Arial" w:hAnsi="Arial"/>
                <w:color w:val="A31515"/>
                <w:sz w:val="24"/>
              </w:rPr>
              <w:t>""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&gt;= </w:t>
            </w:r>
            <w:r>
              <w:rPr>
                <w:rFonts w:ascii="Arial" w:hAnsi="Arial"/>
                <w:color w:val="007080"/>
                <w:sz w:val="24"/>
              </w:rPr>
              <w:t>MAX_RADIUS_LEVEL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"Max Level"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 = </w:t>
            </w:r>
            <w:r>
              <w:rPr>
                <w:rFonts w:ascii="Arial" w:hAnsi="Arial"/>
                <w:color w:val="007080"/>
                <w:sz w:val="24"/>
              </w:rPr>
              <w:t>PriceRadius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items.length;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 == items.length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 + </w:t>
            </w:r>
            <w:r>
              <w:rPr>
                <w:rFonts w:ascii="Arial" w:hAnsi="Arial"/>
                <w:color w:val="A31515"/>
                <w:sz w:val="24"/>
              </w:rPr>
              <w:t>" + 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</w:t>
            </w:r>
            <w:r>
              <w:rPr>
                <w:rFonts w:ascii="Arial" w:hAnsi="Arial"/>
                <w:color w:val="007080"/>
                <w:sz w:val="24"/>
              </w:rPr>
              <w:t>PriceRadius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8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12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.gold, </w:t>
            </w:r>
            <w:r>
              <w:rPr>
                <w:rFonts w:ascii="Arial" w:hAnsi="Arial"/>
                <w:color w:val="098658"/>
                <w:sz w:val="24"/>
              </w:rPr>
              <w:t>9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//efficiency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getefficiencyImages()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el =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(el &lt;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el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(el &gt;= efficiencyImages.length)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el = efficiencyImages.length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efficiencyImages[el];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Upgradeefficiency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&gt;= </w:t>
            </w:r>
            <w:r>
              <w:rPr>
                <w:rFonts w:ascii="Arial" w:hAnsi="Arial"/>
                <w:color w:val="007080"/>
                <w:sz w:val="24"/>
              </w:rPr>
              <w:t>MAX_EFFICIENCY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 = </w:t>
            </w:r>
            <w:r>
              <w:rPr>
                <w:rFonts w:ascii="Arial" w:hAnsi="Arial"/>
                <w:color w:val="007080"/>
                <w:sz w:val="24"/>
              </w:rPr>
              <w:t>PriceEfficiency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(!takeprice(items, user.getBackpack()))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.pendingUserForDbMerge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efficiency++;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updateUpgradeindb(context,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</w:t>
            </w:r>
            <w:r>
              <w:rPr>
                <w:rFonts w:ascii="Arial" w:hAnsi="Arial"/>
                <w:color w:val="007080"/>
                <w:sz w:val="24"/>
              </w:rPr>
              <w:t>PriceEfficiency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12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10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8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16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.gold, </w:t>
            </w:r>
            <w:r>
              <w:rPr>
                <w:rFonts w:ascii="Arial" w:hAnsi="Arial"/>
                <w:color w:val="098658"/>
                <w:sz w:val="24"/>
              </w:rPr>
              <w:t>12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.ruby, </w:t>
            </w:r>
            <w:r>
              <w:rPr>
                <w:rFonts w:ascii="Arial" w:hAnsi="Arial"/>
                <w:color w:val="098658"/>
                <w:sz w:val="24"/>
              </w:rPr>
              <w:t>8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20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.gold, </w:t>
            </w:r>
            <w:r>
              <w:rPr>
                <w:rFonts w:ascii="Arial" w:hAnsi="Arial"/>
                <w:color w:val="098658"/>
                <w:sz w:val="24"/>
              </w:rPr>
              <w:t>12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.ruby, </w:t>
            </w:r>
            <w:r>
              <w:rPr>
                <w:rFonts w:ascii="Arial" w:hAnsi="Arial"/>
                <w:color w:val="098658"/>
                <w:sz w:val="24"/>
              </w:rPr>
              <w:t>10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.diamond, </w:t>
            </w:r>
            <w:r>
              <w:rPr>
                <w:rFonts w:ascii="Arial" w:hAnsi="Arial"/>
                <w:color w:val="098658"/>
                <w:sz w:val="24"/>
              </w:rPr>
              <w:t>6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getEfficiencyUpgradeCostText()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text = </w:t>
            </w:r>
            <w:r>
              <w:rPr>
                <w:rFonts w:ascii="Arial" w:hAnsi="Arial"/>
                <w:color w:val="A31515"/>
                <w:sz w:val="24"/>
              </w:rPr>
              <w:t>""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&gt;= </w:t>
            </w:r>
            <w:r>
              <w:rPr>
                <w:rFonts w:ascii="Arial" w:hAnsi="Arial"/>
                <w:color w:val="007080"/>
                <w:sz w:val="24"/>
              </w:rPr>
              <w:t>MAX_EFFICIENCY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"Max Level"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[] items = </w:t>
            </w:r>
            <w:r>
              <w:rPr>
                <w:rFonts w:ascii="Arial" w:hAnsi="Arial"/>
                <w:color w:val="007080"/>
                <w:sz w:val="24"/>
              </w:rPr>
              <w:t>PriceEfficiency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items.length;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 == items.length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 + </w:t>
            </w:r>
            <w:r>
              <w:rPr>
                <w:rFonts w:ascii="Arial" w:hAnsi="Arial"/>
                <w:color w:val="A31515"/>
                <w:sz w:val="24"/>
              </w:rPr>
              <w:t>" + 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8000"/>
                <w:sz w:val="24"/>
              </w:rPr>
              <w:t>// --------------------------------------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getBackpackImage()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bpl = backpacksize;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(bpl &lt;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bpl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(bpl &gt;= backpackImages.length)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bpl = backpackImages.length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backpackImages[bpl];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UpgradeBackPack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&gt;= </w:t>
            </w:r>
            <w:r>
              <w:rPr>
                <w:rFonts w:ascii="Arial" w:hAnsi="Arial"/>
                <w:color w:val="007080"/>
                <w:sz w:val="24"/>
              </w:rPr>
              <w:t>MAX_BACKPACK_SIZE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items = priceBackpack();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(!takeprice(items, user.getBackpack()))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.pendingUserForDbMerge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backpacksize++;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updateUpgradeindb(context,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priceBackpack()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8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];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.iron, </w:t>
            </w:r>
            <w:r>
              <w:rPr>
                <w:rFonts w:ascii="Arial" w:hAnsi="Arial"/>
                <w:color w:val="098658"/>
                <w:sz w:val="24"/>
              </w:rPr>
              <w:t>20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.gold, </w:t>
            </w:r>
            <w:r>
              <w:rPr>
                <w:rFonts w:ascii="Arial" w:hAnsi="Arial"/>
                <w:color w:val="098658"/>
                <w:sz w:val="24"/>
              </w:rPr>
              <w:t>12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.ruby, </w:t>
            </w:r>
            <w:r>
              <w:rPr>
                <w:rFonts w:ascii="Arial" w:hAnsi="Arial"/>
                <w:color w:val="098658"/>
                <w:sz w:val="24"/>
              </w:rPr>
              <w:t>8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items[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]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.diamond,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getbackpackUpgradeCostText()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text = </w:t>
            </w:r>
            <w:r>
              <w:rPr>
                <w:rFonts w:ascii="Arial" w:hAnsi="Arial"/>
                <w:color w:val="A31515"/>
                <w:sz w:val="24"/>
              </w:rPr>
              <w:t>""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&gt;= </w:t>
            </w:r>
            <w:r>
              <w:rPr>
                <w:rFonts w:ascii="Arial" w:hAnsi="Arial"/>
                <w:color w:val="007080"/>
                <w:sz w:val="24"/>
              </w:rPr>
              <w:t>MAX_BACKPACK_SIZE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"Max Level"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[] items = priceBackpack();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(items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items.length;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 == items.length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text += items[i].getType() + </w:t>
            </w:r>
            <w:r>
              <w:rPr>
                <w:rFonts w:ascii="Arial" w:hAnsi="Arial"/>
                <w:color w:val="A31515"/>
                <w:sz w:val="24"/>
              </w:rPr>
              <w:t>":"</w:t>
            </w:r>
            <w:r>
              <w:rPr>
                <w:rFonts w:ascii="Arial" w:hAnsi="Arial"/>
                <w:color w:val="1E1E1E"/>
                <w:sz w:val="24"/>
              </w:rPr>
              <w:t xml:space="preserve"> + items[i].getCount() + </w:t>
            </w:r>
            <w:r>
              <w:rPr>
                <w:rFonts w:ascii="Arial" w:hAnsi="Arial"/>
                <w:color w:val="A31515"/>
                <w:sz w:val="24"/>
              </w:rPr>
              <w:t>" + 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MaxUpgradeMineLevel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MAX_MINE_LEVEL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MaxUpgradeRadius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MAX_RADIUS_LEVEL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MaxUpgradeEfficiency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MAX_EFFICIENCY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MaxUpgradeBackpack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MAX_BACKPACK_SIZE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getMineLevel()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setMineLevel(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mineLevel)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 mineLevel;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getRadiusLevel()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setRadiusLevel(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radiusLevel)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 radiusLevel;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getEfficiency()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setEfficiency(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efficiency)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.efficiency = efficiency;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getBackpacksize()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backpacksize;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setBackpacksize(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backpacksize)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.backpacksize = backpacksize;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//rewards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getMineHp()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Hp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Hp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Hp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10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Hp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15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Hp</w:t>
            </w:r>
            <w:r>
              <w:rPr>
                <w:rFonts w:ascii="Arial" w:hAnsi="Arial"/>
                <w:color w:val="1E1E1E"/>
                <w:sz w:val="24"/>
              </w:rPr>
              <w:t xml:space="preserve"> *= </w:t>
            </w:r>
            <w:r>
              <w:rPr>
                <w:rFonts w:ascii="Arial" w:hAnsi="Arial"/>
                <w:color w:val="098658"/>
                <w:sz w:val="24"/>
              </w:rPr>
              <w:t>15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Hp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getMineDrop()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 stone &amp; Iron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 Stone &amp; Iron &amp; Gold &amp; Rube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 Stone &amp; Iron &amp; Gold &amp; Rube &amp; Diamond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stone level 0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GetRadius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20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30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RadiusLevel</w:t>
            </w:r>
            <w:r>
              <w:rPr>
                <w:rFonts w:ascii="Arial" w:hAnsi="Arial"/>
                <w:color w:val="1E1E1E"/>
                <w:sz w:val="24"/>
              </w:rPr>
              <w:t xml:space="preserve"> ==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45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15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GetEfficiencyReward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(efficiency == 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GetBackPackSize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==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15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==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20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(backpacksize ==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40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10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GetItemDrop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item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level = getMineDrop();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random = </w:t>
            </w:r>
            <w:r>
              <w:rPr>
                <w:rFonts w:ascii="Arial" w:hAnsi="Arial"/>
                <w:color w:val="007080"/>
                <w:sz w:val="24"/>
              </w:rPr>
              <w:t>ThreadLocalRandom</w:t>
            </w:r>
            <w:r>
              <w:rPr>
                <w:rFonts w:ascii="Arial" w:hAnsi="Arial"/>
                <w:color w:val="1E1E1E"/>
                <w:sz w:val="24"/>
              </w:rPr>
              <w:t>.current().nextInt(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101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item.setType(determineType(level, random));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item.setCount(</w:t>
            </w:r>
            <w:r>
              <w:rPr>
                <w:rFonts w:ascii="Arial" w:hAnsi="Arial"/>
                <w:color w:val="007080"/>
                <w:sz w:val="24"/>
              </w:rPr>
              <w:t>ThreadLocalRandom</w:t>
            </w:r>
            <w:r>
              <w:rPr>
                <w:rFonts w:ascii="Arial" w:hAnsi="Arial"/>
                <w:color w:val="1E1E1E"/>
                <w:sz w:val="24"/>
              </w:rPr>
              <w:t>.current().nextInt(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item;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determineType(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level,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random)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switch</w:t>
            </w:r>
            <w:r>
              <w:rPr>
                <w:rFonts w:ascii="Arial" w:hAnsi="Arial"/>
                <w:color w:val="1E1E1E"/>
                <w:sz w:val="24"/>
              </w:rPr>
              <w:t xml:space="preserve"> (level)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case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.stone; </w:t>
            </w:r>
            <w:r>
              <w:rPr>
                <w:rFonts w:ascii="Arial" w:hAnsi="Arial"/>
                <w:color w:val="008000"/>
                <w:sz w:val="24"/>
              </w:rPr>
              <w:t>// 100%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case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70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.stone; </w:t>
            </w:r>
            <w:r>
              <w:rPr>
                <w:rFonts w:ascii="Arial" w:hAnsi="Arial"/>
                <w:color w:val="008000"/>
                <w:sz w:val="24"/>
              </w:rPr>
              <w:t>// 70%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.iron; </w:t>
            </w:r>
            <w:r>
              <w:rPr>
                <w:rFonts w:ascii="Arial" w:hAnsi="Arial"/>
                <w:color w:val="008000"/>
                <w:sz w:val="24"/>
              </w:rPr>
              <w:t>// 30%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case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50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.stone; </w:t>
            </w:r>
            <w:r>
              <w:rPr>
                <w:rFonts w:ascii="Arial" w:hAnsi="Arial"/>
                <w:color w:val="008000"/>
                <w:sz w:val="24"/>
              </w:rPr>
              <w:t>// 50%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80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.iron; </w:t>
            </w:r>
            <w:r>
              <w:rPr>
                <w:rFonts w:ascii="Arial" w:hAnsi="Arial"/>
                <w:color w:val="008000"/>
                <w:sz w:val="24"/>
              </w:rPr>
              <w:t>// 30%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.gold; </w:t>
            </w:r>
            <w:r>
              <w:rPr>
                <w:rFonts w:ascii="Arial" w:hAnsi="Arial"/>
                <w:color w:val="008000"/>
                <w:sz w:val="24"/>
              </w:rPr>
              <w:t>// 20%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case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4</w:t>
            </w:r>
            <w:r>
              <w:rPr>
                <w:rFonts w:ascii="Arial" w:hAnsi="Arial"/>
                <w:color w:val="1E1E1E"/>
                <w:sz w:val="24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40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.stone; </w:t>
            </w:r>
            <w:r>
              <w:rPr>
                <w:rFonts w:ascii="Arial" w:hAnsi="Arial"/>
                <w:color w:val="008000"/>
                <w:sz w:val="24"/>
              </w:rPr>
              <w:t>// 40%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70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.iron; </w:t>
            </w:r>
            <w:r>
              <w:rPr>
                <w:rFonts w:ascii="Arial" w:hAnsi="Arial"/>
                <w:color w:val="008000"/>
                <w:sz w:val="24"/>
              </w:rPr>
              <w:t>// 30%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90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.gold; </w:t>
            </w:r>
            <w:r>
              <w:rPr>
                <w:rFonts w:ascii="Arial" w:hAnsi="Arial"/>
                <w:color w:val="008000"/>
                <w:sz w:val="24"/>
              </w:rPr>
              <w:t>// 20%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.ruby; </w:t>
            </w:r>
            <w:r>
              <w:rPr>
                <w:rFonts w:ascii="Arial" w:hAnsi="Arial"/>
                <w:color w:val="008000"/>
                <w:sz w:val="24"/>
              </w:rPr>
              <w:t>// 10%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case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98658"/>
                <w:sz w:val="24"/>
              </w:rPr>
              <w:t>5</w:t>
            </w:r>
            <w:r>
              <w:rPr>
                <w:rFonts w:ascii="Arial" w:hAnsi="Arial"/>
                <w:color w:val="1E1E1E"/>
                <w:sz w:val="24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35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.stone; </w:t>
            </w:r>
            <w:r>
              <w:rPr>
                <w:rFonts w:ascii="Arial" w:hAnsi="Arial"/>
                <w:color w:val="008000"/>
                <w:sz w:val="24"/>
              </w:rPr>
              <w:t>// 35%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60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.iron; </w:t>
            </w:r>
            <w:r>
              <w:rPr>
                <w:rFonts w:ascii="Arial" w:hAnsi="Arial"/>
                <w:color w:val="008000"/>
                <w:sz w:val="24"/>
              </w:rPr>
              <w:t>// 25%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80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.gold; </w:t>
            </w:r>
            <w:r>
              <w:rPr>
                <w:rFonts w:ascii="Arial" w:hAnsi="Arial"/>
                <w:color w:val="008000"/>
                <w:sz w:val="24"/>
              </w:rPr>
              <w:t>// 20%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(random &lt;= </w:t>
            </w:r>
            <w:r>
              <w:rPr>
                <w:rFonts w:ascii="Arial" w:hAnsi="Arial"/>
                <w:color w:val="098658"/>
                <w:sz w:val="24"/>
              </w:rPr>
              <w:t>92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.ruby; </w:t>
            </w:r>
            <w:r>
              <w:rPr>
                <w:rFonts w:ascii="Arial" w:hAnsi="Arial"/>
                <w:color w:val="008000"/>
                <w:sz w:val="24"/>
              </w:rPr>
              <w:t>// 12%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.diamond; </w:t>
            </w:r>
            <w:r>
              <w:rPr>
                <w:rFonts w:ascii="Arial" w:hAnsi="Arial"/>
                <w:color w:val="008000"/>
                <w:sz w:val="24"/>
              </w:rPr>
              <w:t>// 8%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default</w:t>
            </w:r>
            <w:r>
              <w:rPr>
                <w:rFonts w:ascii="Arial" w:hAnsi="Arial"/>
                <w:color w:val="1E1E1E"/>
                <w:sz w:val="24"/>
              </w:rPr>
              <w:t>: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>.stone;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updateUpgradeindb(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localUser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(localUser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localUser.getId()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localUser.getId().isEmpty())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updateUpgradeindb(localUser.getId(), context,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@Exclude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updateUpgradeindb(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contextForLocalSave,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(uid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uid.isEmpty())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mergeSource =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.pendingUserForDbMerge;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.getInstance().updateUser(uid, currentUser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currentUser.setUpgrade(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(mergeSource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mergeSource.getBackpack()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currentUser.setBackpack(mergeSource.getBackpack());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currentUser.syncBackpackCapacityFromUpgrade();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pendingUserForDbMerge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(contextForLocalSave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updatedUser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.saveUser(contextForLocalSave,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callback.onCompleted(updatedUser);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pendingUserForDbMerge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callback.onFailed(e);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com\example\minego\models\User.java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java.io.</w:t>
            </w:r>
            <w:r>
              <w:rPr>
                <w:rFonts w:ascii="Arial" w:hAnsi="Arial"/>
                <w:color w:val="007080"/>
                <w:sz w:val="24"/>
              </w:rPr>
              <w:t>Serializable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implements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Serializable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xp,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backpack,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upgrade,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admin,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gender,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.username =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.backpack =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.upgrade =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.gender =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setId(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.id = 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getUsername()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setUsername(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.username = username;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getPassword()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setPassword(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.password = 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getBackpack()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setBackpack(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backpack)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.backpack = 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getUpgrade()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setUpgrade(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.upgrade =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syncBackpackCapacityFromUpgrade()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(upgrade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backpack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cap = upgrade.</w:t>
            </w:r>
            <w:r>
              <w:rPr>
                <w:rFonts w:ascii="Arial" w:hAnsi="Arial"/>
                <w:color w:val="007080"/>
                <w:sz w:val="24"/>
              </w:rPr>
              <w:t>GetBackPackSize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used = backpack.currentSize();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backpack.totalSize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.max(cap, used);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isAdmin()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setAdmin(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admin)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.admin = admin;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getGender()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setGender(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gender)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.gender =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getEmail()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setEmail(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.email = 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toString()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A31515"/>
                <w:sz w:val="24"/>
              </w:rPr>
              <w:t>"User{"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"id='"</w:t>
            </w:r>
            <w:r>
              <w:rPr>
                <w:rFonts w:ascii="Arial" w:hAnsi="Arial"/>
                <w:color w:val="1E1E1E"/>
                <w:sz w:val="24"/>
              </w:rPr>
              <w:t xml:space="preserve"> + id + </w:t>
            </w:r>
            <w:r>
              <w:rPr>
                <w:rFonts w:ascii="Arial" w:hAnsi="Arial"/>
                <w:color w:val="A31515"/>
                <w:sz w:val="24"/>
              </w:rPr>
              <w:t>'\''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username='"</w:t>
            </w:r>
            <w:r>
              <w:rPr>
                <w:rFonts w:ascii="Arial" w:hAnsi="Arial"/>
                <w:color w:val="1E1E1E"/>
                <w:sz w:val="24"/>
              </w:rPr>
              <w:t xml:space="preserve"> + username + </w:t>
            </w:r>
            <w:r>
              <w:rPr>
                <w:rFonts w:ascii="Arial" w:hAnsi="Arial"/>
                <w:color w:val="A31515"/>
                <w:sz w:val="24"/>
              </w:rPr>
              <w:t>'\''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password='"</w:t>
            </w:r>
            <w:r>
              <w:rPr>
                <w:rFonts w:ascii="Arial" w:hAnsi="Arial"/>
                <w:color w:val="1E1E1E"/>
                <w:sz w:val="24"/>
              </w:rPr>
              <w:t xml:space="preserve"> + password + </w:t>
            </w:r>
            <w:r>
              <w:rPr>
                <w:rFonts w:ascii="Arial" w:hAnsi="Arial"/>
                <w:color w:val="A31515"/>
                <w:sz w:val="24"/>
              </w:rPr>
              <w:t>'\''</w:t>
            </w:r>
            <w:r>
              <w:rPr>
                <w:rFonts w:ascii="Arial" w:hAnsi="Arial"/>
                <w:color w:val="1E1E1E"/>
                <w:sz w:val="24"/>
              </w:rPr>
              <w:t xml:space="preserve">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email="</w:t>
            </w:r>
            <w:r>
              <w:rPr>
                <w:rFonts w:ascii="Arial" w:hAnsi="Arial"/>
                <w:color w:val="1E1E1E"/>
                <w:sz w:val="24"/>
              </w:rPr>
              <w:t xml:space="preserve"> + email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backpack="</w:t>
            </w:r>
            <w:r>
              <w:rPr>
                <w:rFonts w:ascii="Arial" w:hAnsi="Arial"/>
                <w:color w:val="1E1E1E"/>
                <w:sz w:val="24"/>
              </w:rPr>
              <w:t xml:space="preserve"> + backpack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", upgrades="</w:t>
            </w:r>
            <w:r>
              <w:rPr>
                <w:rFonts w:ascii="Arial" w:hAnsi="Arial"/>
                <w:color w:val="1E1E1E"/>
                <w:sz w:val="24"/>
              </w:rPr>
              <w:t xml:space="preserve"> + upgrade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". admin= "</w:t>
            </w:r>
            <w:r>
              <w:rPr>
                <w:rFonts w:ascii="Arial" w:hAnsi="Arial"/>
                <w:color w:val="1E1E1E"/>
                <w:sz w:val="24"/>
              </w:rPr>
              <w:t xml:space="preserve"> + admin +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A31515"/>
                <w:sz w:val="24"/>
              </w:rPr>
              <w:t>'}'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com\example\minego\screens\Admin\Admin_landing_Activity.java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24"/>
              </w:rPr>
              <w:t>Admin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Admin_landing_Activity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UserList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MinerEdit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JoinGame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.layout.activity_admin_landing);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מקשר את הכפתור לכפתור העיצובי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UserList</w:t>
            </w:r>
            <w:r>
              <w:rPr>
                <w:rFonts w:ascii="Arial" w:hAnsi="Arial"/>
                <w:color w:val="1E1E1E"/>
                <w:sz w:val="24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.id.btn_admin_lan_userList);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מגדיר שכאשר לוחצים על הכפתור זה מעביר למסך של רשימית המשתמשים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UserList</w:t>
            </w:r>
            <w:r>
              <w:rPr>
                <w:rFonts w:ascii="Arial" w:hAnsi="Arial"/>
                <w:color w:val="1E1E1E"/>
                <w:sz w:val="24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AdminUserListActivity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מקשר את הכפתור לכפתור העיצובי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MinerEdit</w:t>
            </w:r>
            <w:r>
              <w:rPr>
                <w:rFonts w:ascii="Arial" w:hAnsi="Arial"/>
                <w:color w:val="1E1E1E"/>
                <w:sz w:val="24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.id.btn_admin_lan_Miners_list);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מגדיר שכאשר לוחצים על הכפתור זה מעביר למסך למסך של רשימת המכרות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MinerEdit</w:t>
            </w:r>
            <w:r>
              <w:rPr>
                <w:rFonts w:ascii="Arial" w:hAnsi="Arial"/>
                <w:color w:val="1E1E1E"/>
                <w:sz w:val="24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AdminMineListActivity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מקשר את הכפתור לכפתור העיצובי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JoinGame</w:t>
            </w:r>
            <w:r>
              <w:rPr>
                <w:rFonts w:ascii="Arial" w:hAnsi="Arial"/>
                <w:color w:val="1E1E1E"/>
                <w:sz w:val="24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.id.btn_admin_join_minigames);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מגדיר שכאשר לוחצים על הכפתור זה מעביר למסך של המינימשחקון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JoinGame</w:t>
            </w:r>
            <w:r>
              <w:rPr>
                <w:rFonts w:ascii="Arial" w:hAnsi="Arial"/>
                <w:color w:val="1E1E1E"/>
                <w:sz w:val="24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com\example\minego\screens\Admin\AdminMineListActivity.java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24"/>
              </w:rPr>
              <w:t>Admin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com.example.minego.utils.behaviors.</w:t>
            </w:r>
            <w:r>
              <w:rPr>
                <w:rFonts w:ascii="Arial" w:hAnsi="Arial"/>
                <w:color w:val="007080"/>
                <w:sz w:val="24"/>
              </w:rPr>
              <w:t>AdminPlacementBehavior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AdminMineListActivity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btnSave;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 xml:space="preserve"> mapManager;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AdminPlacementBehavior</w:t>
            </w:r>
            <w:r>
              <w:rPr>
                <w:rFonts w:ascii="Arial" w:hAnsi="Arial"/>
                <w:color w:val="1E1E1E"/>
                <w:sz w:val="24"/>
              </w:rPr>
              <w:t xml:space="preserve"> adminBehavior;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.layout.activity_admin_mine_list);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.id.adminmap);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mapManager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map,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OnMapManagerListener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onMinerClick(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adminBehavior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AdminPlacementBehavior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org.osmdroid.library.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.drawable.marker_default);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mapManager.setBehavior(adminBehavior);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מגדיר את הכפתור של השמירה שהיה מקושר לעיצוב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btnSave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.id.btn_admin_save);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כאשר אני לוחץ על הכפתור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btnSave.setOnClickListener(v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pos = adminBehavior.getSelectedPosition(); </w:t>
            </w:r>
            <w:r>
              <w:rPr>
                <w:rFonts w:ascii="Arial" w:hAnsi="Arial"/>
                <w:color w:val="008000"/>
                <w:sz w:val="24"/>
              </w:rPr>
              <w:t>// בודק איפה לחצתי על המפה ושומר ב pos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 במידה ולא לחצתי זה רושם הודעת שגיאה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(pos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AdminMineListActivity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"אתה צריך לבחור מיקום בשביל ליצור מכרה"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עם רשמתי זה יוצר למכרה 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id =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.getInstance().generateMinerId();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מגדיר מכרה לפי המיקום וה 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(id, pos);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מוסיף את המכרה למסך נתוניפ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createMinerInDatabase(miner);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createMinerInDatabase(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.getInstance().createNewMiner(miner,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AdminMineListActivity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"המכרה נוצר בהצלחה!"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AdminMineListActivity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"שגיאה ביצירת המכרה"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(mapManager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mapManager.onResume();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(mapManager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mapManager.onPause();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com\example\minego\screens\Admin\AdminUserListActivity.java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24"/>
              </w:rPr>
              <w:t>Admin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24"/>
              </w:rPr>
              <w:t>LinearLayoutManager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com.example.minego.adapters.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AdminUserListActivity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 xml:space="preserve"> tvUserCount;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 xml:space="preserve"> userAdapter;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 xml:space="preserve"> usersList;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.layout.activity_admin_user_list);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usersList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.id.rv_users_list);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tvUserCount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.id.tv_user_count);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usersList.setLayoutManager(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LinearLayoutManager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userAdapter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UserAdapter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OnUserClickListener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onUserClick(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Handle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AdminUserListActivity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24"/>
              </w:rPr>
              <w:t>"USER_UID"</w:t>
            </w:r>
            <w:r>
              <w:rPr>
                <w:rFonts w:ascii="Arial" w:hAnsi="Arial"/>
                <w:color w:val="1E1E1E"/>
                <w:sz w:val="24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Handle long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usersList.setAdapter(userAdapter);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.getInstance().getUserList(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userAdapter.setUserList(users);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tvUserCount.setText(</w:t>
            </w:r>
            <w:r>
              <w:rPr>
                <w:rFonts w:ascii="Arial" w:hAnsi="Arial"/>
                <w:color w:val="A31515"/>
                <w:sz w:val="24"/>
              </w:rPr>
              <w:t>"Total users: "</w:t>
            </w:r>
            <w:r>
              <w:rPr>
                <w:rFonts w:ascii="Arial" w:hAnsi="Arial"/>
                <w:color w:val="1E1E1E"/>
                <w:sz w:val="24"/>
              </w:rPr>
              <w:t xml:space="preserve"> + users.size());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com\example\minego\screens\backpackActivity.java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android.text.</w:t>
            </w:r>
            <w:r>
              <w:rPr>
                <w:rFonts w:ascii="Arial" w:hAnsi="Arial"/>
                <w:color w:val="007080"/>
                <w:sz w:val="24"/>
              </w:rPr>
              <w:t>InputType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ProgressBar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AlertDialog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24"/>
              </w:rPr>
              <w:t>LinearLayoutManager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com.example.minego.adapters.</w:t>
            </w:r>
            <w:r>
              <w:rPr>
                <w:rFonts w:ascii="Arial" w:hAnsi="Arial"/>
                <w:color w:val="007080"/>
                <w:sz w:val="24"/>
              </w:rPr>
              <w:t>BackpackAdapter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backpackActivity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 xml:space="preserve"> tv_backpack_capacity, tv_backpack_empty;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ProgressBar</w:t>
            </w:r>
            <w:r>
              <w:rPr>
                <w:rFonts w:ascii="Arial" w:hAnsi="Arial"/>
                <w:color w:val="1E1E1E"/>
                <w:sz w:val="24"/>
              </w:rPr>
              <w:t xml:space="preserve"> pb_backpack_fill;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RecyclerView</w:t>
            </w:r>
            <w:r>
              <w:rPr>
                <w:rFonts w:ascii="Arial" w:hAnsi="Arial"/>
                <w:color w:val="1E1E1E"/>
                <w:sz w:val="24"/>
              </w:rPr>
              <w:t xml:space="preserve"> rv_backpack_items;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BackpackAdapter</w:t>
            </w:r>
            <w:r>
              <w:rPr>
                <w:rFonts w:ascii="Arial" w:hAnsi="Arial"/>
                <w:color w:val="1E1E1E"/>
                <w:sz w:val="24"/>
              </w:rPr>
              <w:t xml:space="preserve"> backpackAdapter;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.layout.activity_backpack);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tv_backpack_capacity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.id.tv_backpack_capacity);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tv_backpack_empty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.id.tv_backpack_empty);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pb_backpack_fill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.id.pb_backpack_fill);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rv_backpack_items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.id.rv_backpack_items);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rv_backpack_items.setLayoutManager(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LinearLayoutManager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rv_backpack_items.setNestedScrollingEnabled(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backpackAdapter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BackpackAdapter</w:t>
            </w:r>
            <w:r>
              <w:rPr>
                <w:rFonts w:ascii="Arial" w:hAnsi="Arial"/>
                <w:color w:val="1E1E1E"/>
                <w:sz w:val="24"/>
              </w:rPr>
              <w:t>((type, maxAmount) -&gt; showDeleteDialog(type, maxAmount));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rv_backpack_items.setAdapter(backpackAdapter);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updateBackpackUi();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טוען מחדש את המשתמש בכל כניסה למסך — אחרי מיני־גיים או שדרוג תיק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updateBackpackUi();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updateBackpackUi()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bp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bp = user.getBackpack();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כמה פריטים יש עכשיו בתיק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used;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used = bp.currentSize();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used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מקסימום פריטים מותר (לפי שדרוג)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cap;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cap = bp.getTotalSize();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cap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(cap &gt;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tv_backpack_capacity.setText(getString(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.string.backpack_capacity_format, used, cap));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pb_backpack_fill.setMax(cap);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pb_backpack_fill.setProgress(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.min(used, cap));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tv_backpack_capacity.setText(getString(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.string.backpack_capacity_no_limit, used));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pb_backpack_fill.setMax(</w:t>
            </w:r>
            <w:r>
              <w:rPr>
                <w:rFonts w:ascii="Arial" w:hAnsi="Arial"/>
                <w:color w:val="098658"/>
                <w:sz w:val="24"/>
              </w:rPr>
              <w:t>100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pb_backpack_fill.setProgress(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&gt; items 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items = bp.getItems();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backpackAdapter.setItemList(items);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מציג הודעה כשאין פריטים בתיק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(backpackAdapter.getItemCount()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tv_backpack_empty.setVisibility(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VISIBLE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tv_backpack_empty.setVisibility(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GONE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showDeleteDialog(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type,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maxAmount)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 xml:space="preserve"> et_delete_amount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et_delete_amount.setInputType(</w:t>
            </w:r>
            <w:r>
              <w:rPr>
                <w:rFonts w:ascii="Arial" w:hAnsi="Arial"/>
                <w:color w:val="007080"/>
                <w:sz w:val="24"/>
              </w:rPr>
              <w:t>InputType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TYPE_CLASS_NUMBER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et_delete_amount.setHint(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.string.backpack_delete_hint);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et_delete_amount.setText(</w:t>
            </w:r>
            <w:r>
              <w:rPr>
                <w:rFonts w:ascii="Arial" w:hAnsi="Arial"/>
                <w:color w:val="A31515"/>
                <w:sz w:val="24"/>
              </w:rPr>
              <w:t>"1"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et_delete_amount.setSelectAllOnFocus(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pad =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) (</w:t>
            </w:r>
            <w:r>
              <w:rPr>
                <w:rFonts w:ascii="Arial" w:hAnsi="Arial"/>
                <w:color w:val="098658"/>
                <w:sz w:val="24"/>
              </w:rPr>
              <w:t>20</w:t>
            </w:r>
            <w:r>
              <w:rPr>
                <w:rFonts w:ascii="Arial" w:hAnsi="Arial"/>
                <w:color w:val="1E1E1E"/>
                <w:sz w:val="24"/>
              </w:rPr>
              <w:t xml:space="preserve"> * getResources().getDisplayMetrics().density);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et_delete_amount.setPadding(pad, pad /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 xml:space="preserve">, pad, pad / </w:t>
            </w:r>
            <w:r>
              <w:rPr>
                <w:rFonts w:ascii="Arial" w:hAnsi="Arial"/>
                <w:color w:val="098658"/>
                <w:sz w:val="24"/>
              </w:rPr>
              <w:t>2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AlertDialog</w:t>
            </w:r>
            <w:r>
              <w:rPr>
                <w:rFonts w:ascii="Arial" w:hAnsi="Arial"/>
                <w:color w:val="1E1E1E"/>
                <w:sz w:val="24"/>
              </w:rPr>
              <w:t xml:space="preserve"> dialog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AlertDialog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Builder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.setTitle(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.string.backpack_delete_title)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.setMessage(getString(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.string.backpack_delete_message, type.getType(), maxAmount))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.setView(et_delete_amount)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.setPositiveButton(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 xml:space="preserve">.string.backpack_delete_confirm,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.setNegativeButton(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.string.backpack_delete_cancel, (d, which) -&gt; d.dismiss())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.create();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dialog.setOnShowListener(d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btn_confirm = dialog.getButton(</w:t>
            </w:r>
            <w:r>
              <w:rPr>
                <w:rFonts w:ascii="Arial" w:hAnsi="Arial"/>
                <w:color w:val="007080"/>
                <w:sz w:val="24"/>
              </w:rPr>
              <w:t>AlertDialog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BUTTON_POSITIVE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btn_confirm.setOnClickListener(v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raw = et_delete_amount.getText().toString().trim();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amount = parseDeleteAmount(raw);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(!checkDeleteAmount(amount, maxAmount))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dialog.dismiss();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removeFromBackpack(type, amount);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dialog.show();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parseDeleteAmount(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raw)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(raw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-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raw = raw.trim();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(raw.isEmpty())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-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raw.length();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Character</w:t>
            </w:r>
            <w:r>
              <w:rPr>
                <w:rFonts w:ascii="Arial" w:hAnsi="Arial"/>
                <w:color w:val="1E1E1E"/>
                <w:sz w:val="24"/>
              </w:rPr>
              <w:t>.isDigit(raw.charAt(i)))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-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Integer</w:t>
            </w:r>
            <w:r>
              <w:rPr>
                <w:rFonts w:ascii="Arial" w:hAnsi="Arial"/>
                <w:color w:val="1E1E1E"/>
                <w:sz w:val="24"/>
              </w:rPr>
              <w:t>.parseInt(raw);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checkDeleteAmount(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amount,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maxAmount)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(amount &lt;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 || amount &gt; maxAmount)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getString(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.string.backpack_delete_invalid_amount, maxAmount),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removeFromBackpack(</w:t>
            </w:r>
            <w:r>
              <w:rPr>
                <w:rFonts w:ascii="Arial" w:hAnsi="Arial"/>
                <w:color w:val="007080"/>
                <w:sz w:val="24"/>
              </w:rPr>
              <w:t>ItemType</w:t>
            </w:r>
            <w:r>
              <w:rPr>
                <w:rFonts w:ascii="Arial" w:hAnsi="Arial"/>
                <w:color w:val="1E1E1E"/>
                <w:sz w:val="24"/>
              </w:rPr>
              <w:t xml:space="preserve"> type,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amount)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//בודק שהמתשתמש תקין אחרת רושם הודעת שגיאה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user.getId()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user.getId().isEmpty())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 xml:space="preserve">.string.backpack_delete_no_user,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//מעדכן את הפרטים המדויקים ביותר מהמסד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.getInstance().updateUser(user.getId(), currentUser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 יש בעיה במשתמש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//במקרה שאין לשחקן תיק איך שהוא זה יותר לו תיק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bp = currentUser.getBackpack();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//מוחק לו את הפריטים מהתיק גב ומעדכן אותם במסד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bp.removeItem(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(type, amount));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(updatedUser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.saveUser(backpackActivity.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updateBackpackUi();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msg;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(e.getMessage()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msg = e.getMessage();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msg = e.toString();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.makeText(backpackActivity.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getString(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.string.backpack_delete_sync_failed, msg),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LENGTH_LONG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com\example\minego\screens\LandingActivity.java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LandingActivity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btnLogin, btnRegister;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.layout.activity_landing);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מקשר את הכפתורים לתצוגה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btnLogin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.id.btn_landing_to_login);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btnRegister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.id.btn_landing_to_register);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שכאשר אני לוחץ על הכפתור זה מעביר אותי למסך של ההתחברות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btnLogin.setOnClickListener(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OnClickListener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onClick(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LandingActivity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LoginActivity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שכאשר אני לוחץ על הכפתור זה מעביר אותי למסך של ההרשמה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btnRegister.setOnClickListener(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OnClickListener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onClick(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LandingActivity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com\example\minego\screens\LoginActivity.java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LoginActivity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 xml:space="preserve"> etUsername, etPassword;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btnSubmit;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.id.et_login_username);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.id.et_login_password);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btnSubmit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.id.btn_login_submit);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btnSubmit.setOnClickListener(v -&gt; </w:t>
            </w:r>
            <w:r>
              <w:rPr>
                <w:rFonts w:ascii="Arial" w:hAnsi="Arial"/>
                <w:color w:val="007080"/>
                <w:sz w:val="24"/>
              </w:rPr>
              <w:t>Login</w:t>
            </w:r>
            <w:r>
              <w:rPr>
                <w:rFonts w:ascii="Arial" w:hAnsi="Arial"/>
                <w:color w:val="1E1E1E"/>
                <w:sz w:val="24"/>
              </w:rPr>
              <w:t>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Login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לוקח את השם משתמש וסיסמה מהתצוגה מהתצוגה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 = etUsername.getText().toString();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 = etPassword.getText().toString();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רושם הודעות שגיאה במידע שהמידע שהוזן לא עומד בדרישות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(!checkInput(username,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//בודק במסד נתונים עם המשתמש קיים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databaseService.getUserByUsernameAndPassword(username, password,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24"/>
              </w:rPr>
              <w:t>// הודעת שגיאה במידע והמשתמש לא נמצא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etPassword.setError(</w:t>
            </w:r>
            <w:r>
              <w:rPr>
                <w:rFonts w:ascii="Arial" w:hAnsi="Arial"/>
                <w:color w:val="A31515"/>
                <w:sz w:val="24"/>
              </w:rPr>
              <w:t>"Username or Password are invalid or User not exist"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שומר את המשתמש על המחשיר בשביל שהוא לא כל פעם יצתרך להתחבר מחדש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7080"/>
                <w:sz w:val="24"/>
              </w:rPr>
              <w:t>LoginActivity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 מעביר את המשתמש למסך של המשחק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mainIntent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LoginActivity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mainIntent.addFlags(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FLAG_ACTIVITY_NEW_TASK</w:t>
            </w:r>
            <w:r>
              <w:rPr>
                <w:rFonts w:ascii="Arial" w:hAnsi="Arial"/>
                <w:color w:val="1E1E1E"/>
                <w:sz w:val="24"/>
              </w:rPr>
              <w:t xml:space="preserve"> |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FLAG_ACTIVITY_CLEAR_TASK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checkInput(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24"/>
              </w:rPr>
              <w:t>"Username is not valid"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24"/>
              </w:rPr>
              <w:t>"Password is not valid"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com\example\minego\screens\MainActivity.java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24"/>
              </w:rPr>
              <w:t>PackageManager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android.preference.</w:t>
            </w:r>
            <w:r>
              <w:rPr>
                <w:rFonts w:ascii="Arial" w:hAnsi="Arial"/>
                <w:color w:val="007080"/>
                <w:sz w:val="24"/>
              </w:rPr>
              <w:t>PreferenceManager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24"/>
              </w:rPr>
              <w:t>Admin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Admin_landing_Activity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PermissionManager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org.osmdroid.config.</w:t>
            </w:r>
            <w:r>
              <w:rPr>
                <w:rFonts w:ascii="Arial" w:hAnsi="Arial"/>
                <w:color w:val="007080"/>
                <w:sz w:val="24"/>
              </w:rPr>
              <w:t>Configuration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btnAdmin, btnEditProfile, btnUpgrade, btnBackpack;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 xml:space="preserve"> mapManager;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.layout.activity_main);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OSMDroid config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Configuration</w:t>
            </w:r>
            <w:r>
              <w:rPr>
                <w:rFonts w:ascii="Arial" w:hAnsi="Arial"/>
                <w:color w:val="1E1E1E"/>
                <w:sz w:val="24"/>
              </w:rPr>
              <w:t>.getInstance().load(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PreferenceManager</w:t>
            </w:r>
            <w:r>
              <w:rPr>
                <w:rFonts w:ascii="Arial" w:hAnsi="Arial"/>
                <w:color w:val="1E1E1E"/>
                <w:sz w:val="24"/>
              </w:rPr>
              <w:t>.getDefaultSharedPreferences(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setupUI();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Initialize MapManager with the MapView from layout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mapView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.id.adminmap);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mapManager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mapView,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OnMapManagerListener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onMinerClick(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distance = miner.distanceToPlayerMeters(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mapManager.getPlayerLatitude(),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mapManager.getPlayerLongitude());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"Distance to player: "</w:t>
            </w:r>
            <w:r>
              <w:rPr>
                <w:rFonts w:ascii="Arial" w:hAnsi="Arial"/>
                <w:color w:val="1E1E1E"/>
                <w:sz w:val="24"/>
              </w:rPr>
              <w:t xml:space="preserve"> + distance + </w:t>
            </w:r>
            <w:r>
              <w:rPr>
                <w:rFonts w:ascii="Arial" w:hAnsi="Arial"/>
                <w:color w:val="A31515"/>
                <w:sz w:val="24"/>
              </w:rPr>
              <w:t>" meters"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(distance &lt;= (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>) user.upgrade.</w:t>
            </w:r>
            <w:r>
              <w:rPr>
                <w:rFonts w:ascii="Arial" w:hAnsi="Arial"/>
                <w:color w:val="007080"/>
                <w:sz w:val="24"/>
              </w:rPr>
              <w:t>GetRadius</w:t>
            </w:r>
            <w:r>
              <w:rPr>
                <w:rFonts w:ascii="Arial" w:hAnsi="Arial"/>
                <w:color w:val="1E1E1E"/>
                <w:sz w:val="24"/>
              </w:rPr>
              <w:t>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PermissionManager</w:t>
            </w:r>
            <w:r>
              <w:rPr>
                <w:rFonts w:ascii="Arial" w:hAnsi="Arial"/>
                <w:color w:val="1E1E1E"/>
                <w:sz w:val="24"/>
              </w:rPr>
              <w:t>.hasLocationPermissions(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mapManager.enableLocation(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PermissionManager</w:t>
            </w:r>
            <w:r>
              <w:rPr>
                <w:rFonts w:ascii="Arial" w:hAnsi="Arial"/>
                <w:color w:val="1E1E1E"/>
                <w:sz w:val="24"/>
              </w:rPr>
              <w:t>.requestLocationPermissions(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setupUI()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את השחקן לפי המידע ששמור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את הכפתור של האדמינים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//ומציג אותו רק כאשר אתה אדמין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//כאשר אתה לוחץ על הכפתור זה מעביר אותך למסך Admin_landing_Activity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btnAdmin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.id.btn_main_admin);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btnAdmin.setVisibility(android.view.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VISIBLE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btnAdmin.setVisibility(android.view.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GONE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btnAdmin.setOnClickListener(v -&gt;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Admin_landing_Activity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את הכפתור של השיפורים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//כאשר אתה לוחץ על הכפתור זה מעביר אותך למסך UpgradesActivity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btnUpgrade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.id.btn_main_upgrade);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btnUpgrade.setOnClickListener(v -&gt;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UpgradesActivity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את הכפתור של התיק גב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//כאשר אתה לוחץ על הכפתור זה מעביר אותך למסך backpack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btnBackpack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.id.btn_main_backpack);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btnBackpack.setOnClickListener(v -&gt; startActivity(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backpackActivity.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את הכפתור של עריכת פרופיל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//כאשר אתה לוחץ על הכפתור זה מעביר אותך למסך UserProfileActivity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btnEditProfile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.id.btn_main_editprofile);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btnEditProfile.setOnClickListener(v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24"/>
              </w:rPr>
              <w:t>"USER_UID"</w:t>
            </w:r>
            <w:r>
              <w:rPr>
                <w:rFonts w:ascii="Arial" w:hAnsi="Arial"/>
                <w:color w:val="1E1E1E"/>
                <w:sz w:val="24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mapManager.onResume();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.getInstance().getMinerList(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&gt; minerList)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mapManager.updateMinerMarkers(minerList);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"Failed to load miners"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mapManager.onPause();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--- Permissions Logic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onRequestPermissionsResult(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requestCode,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[] permissions,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[] grantResults)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.onRequestPermissionsResult(requestCode, permissions, grantResults);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24"/>
              </w:rPr>
              <w:t>PermissionManager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REQUEST_CODE_LOCATION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(grantResults.length &gt;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 &amp;&amp; grantResults[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] == </w:t>
            </w:r>
            <w:r>
              <w:rPr>
                <w:rFonts w:ascii="Arial" w:hAnsi="Arial"/>
                <w:color w:val="007080"/>
                <w:sz w:val="24"/>
              </w:rPr>
              <w:t>PackageManager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PERMISSION_GRANTED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mapManager.enableLocation(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"Location permission is required for the map"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LENGTH_LONG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com\example\minego\screens\Mini_Game_Activity.java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ImageButton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ProgressBar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//private Upgrade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ImageButton</w:t>
            </w:r>
            <w:r>
              <w:rPr>
                <w:rFonts w:ascii="Arial" w:hAnsi="Arial"/>
                <w:color w:val="1E1E1E"/>
                <w:sz w:val="24"/>
              </w:rPr>
              <w:t xml:space="preserve"> btn_clicker;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 xml:space="preserve"> tv_hp, tv_hint;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ProgressBar</w:t>
            </w:r>
            <w:r>
              <w:rPr>
                <w:rFonts w:ascii="Arial" w:hAnsi="Arial"/>
                <w:color w:val="1E1E1E"/>
                <w:sz w:val="24"/>
              </w:rPr>
              <w:t xml:space="preserve"> pb_hp;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StartHP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imgStage 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מונע מהמכרה להגיע ל -1 HP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[] mineImages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.drawable.mine5,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.drawable.mine6,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.drawable.mine7,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.drawable.mine8,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.drawable.mine9,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.drawable.mine10,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.drawable.mine15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.layout.activity_mini_game);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 xml:space="preserve"> = upgrade.getMineHp();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StartHP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btn_clicker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.id.btn_minigame_temp);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tv_hp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.id.tv_minigame_temp);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pb_hp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.id.pb_minigame_hp);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tv_hint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.id.tv_minigame_hint);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tv_hint.setText(</w:t>
            </w:r>
            <w:r>
              <w:rPr>
                <w:rFonts w:ascii="Arial" w:hAnsi="Arial"/>
                <w:color w:val="A31515"/>
                <w:sz w:val="24"/>
              </w:rPr>
              <w:t>"Every time you click on the mine it will process "</w:t>
            </w:r>
            <w:r>
              <w:rPr>
                <w:rFonts w:ascii="Arial" w:hAnsi="Arial"/>
                <w:color w:val="1E1E1E"/>
                <w:sz w:val="24"/>
              </w:rPr>
              <w:t xml:space="preserve"> + upgrade.</w:t>
            </w:r>
            <w:r>
              <w:rPr>
                <w:rFonts w:ascii="Arial" w:hAnsi="Arial"/>
                <w:color w:val="007080"/>
                <w:sz w:val="24"/>
              </w:rPr>
              <w:t>GetEfficiencyReward</w:t>
            </w:r>
            <w:r>
              <w:rPr>
                <w:rFonts w:ascii="Arial" w:hAnsi="Arial"/>
                <w:color w:val="1E1E1E"/>
                <w:sz w:val="24"/>
              </w:rPr>
              <w:t xml:space="preserve">() + </w:t>
            </w:r>
            <w:r>
              <w:rPr>
                <w:rFonts w:ascii="Arial" w:hAnsi="Arial"/>
                <w:color w:val="A31515"/>
                <w:sz w:val="24"/>
              </w:rPr>
              <w:t>" HP 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pb_hp.setMax(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StartHP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updateHpUi();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btn_clicker.setOnClickListener(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OnClickListener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onClick(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upgrade.</w:t>
            </w:r>
            <w:r>
              <w:rPr>
                <w:rFonts w:ascii="Arial" w:hAnsi="Arial"/>
                <w:color w:val="007080"/>
                <w:sz w:val="24"/>
              </w:rPr>
              <w:t>GetEfficiencyReward</w:t>
            </w:r>
            <w:r>
              <w:rPr>
                <w:rFonts w:ascii="Arial" w:hAnsi="Arial"/>
                <w:color w:val="1E1E1E"/>
                <w:sz w:val="24"/>
              </w:rPr>
              <w:t>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>--;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GetImgLevel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updateHpUi();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 xml:space="preserve"> &lt;=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onMineDepleted();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onMineDepleted()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btn_clicker.setEnabled(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updateHpUi();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add database rewarsd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user.getId()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user.getId().isEmpty())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"Could not find player"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LENGTH_LONG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rewards = user.upgrade.</w:t>
            </w:r>
            <w:r>
              <w:rPr>
                <w:rFonts w:ascii="Arial" w:hAnsi="Arial"/>
                <w:color w:val="007080"/>
                <w:sz w:val="24"/>
              </w:rPr>
              <w:t>GetItemDrop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user.backpack.addItem(rewards);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(rewards.getType() + </w:t>
            </w:r>
            <w:r>
              <w:rPr>
                <w:rFonts w:ascii="Arial" w:hAnsi="Arial"/>
                <w:color w:val="A31515"/>
                <w:sz w:val="24"/>
              </w:rPr>
              <w:t>" *"</w:t>
            </w:r>
            <w:r>
              <w:rPr>
                <w:rFonts w:ascii="Arial" w:hAnsi="Arial"/>
                <w:color w:val="1E1E1E"/>
                <w:sz w:val="24"/>
              </w:rPr>
              <w:t xml:space="preserve"> + rewards.getCount()),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LENGTH_LONG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.getInstance().updateUser(user.getId(), currentUser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mergeRewardsIntoBackpack(currentUser,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.of(rewards));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(updatedUser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local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(local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user.getId().equals(local.getId()))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7080"/>
                <w:sz w:val="24"/>
              </w:rPr>
              <w:t>Mini_Game_Activity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local);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goToMainScreen()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intent.addFlags(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FLAG_ACTIVITY_CLEAR_TOP</w:t>
            </w:r>
            <w:r>
              <w:rPr>
                <w:rFonts w:ascii="Arial" w:hAnsi="Arial"/>
                <w:color w:val="1E1E1E"/>
                <w:sz w:val="24"/>
              </w:rPr>
              <w:t xml:space="preserve"> |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FLAG_ACTIVITY_SINGLE_TOP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mergeRewardsIntoBackpack(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targetUser,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&gt;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 xml:space="preserve"> bp = targetUser.getBackpack();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bp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targetUser.setBackpack(bp);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sumNew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r :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sumNew += r.getCount();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needed = bp.currentSize() + sumNew;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כאשר אין לי מקום בתיק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(bp.totalSize &lt; needed)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temp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freeSpace = bp.totalSize - bp.currentSize();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 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; i &lt; rewards.size();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temp = rewards.get(i).getCount();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(temp &gt; freeSpace)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rewards.get(i).setCount(freeSpace);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break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freeSpace -= temp;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 xml:space="preserve"> reward :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bp.addItem(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Item</w:t>
            </w:r>
            <w:r>
              <w:rPr>
                <w:rFonts w:ascii="Arial" w:hAnsi="Arial"/>
                <w:color w:val="1E1E1E"/>
                <w:sz w:val="24"/>
              </w:rPr>
              <w:t>(reward.getType(), reward.getCount()));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updateHpUi()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displayHp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MineHp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tv_hp.setText(</w:t>
            </w:r>
            <w:r>
              <w:rPr>
                <w:rFonts w:ascii="Arial" w:hAnsi="Arial"/>
                <w:color w:val="A31515"/>
                <w:sz w:val="24"/>
              </w:rPr>
              <w:t>"HP: "</w:t>
            </w:r>
            <w:r>
              <w:rPr>
                <w:rFonts w:ascii="Arial" w:hAnsi="Arial"/>
                <w:color w:val="1E1E1E"/>
                <w:sz w:val="24"/>
              </w:rPr>
              <w:t xml:space="preserve"> + displayHp + </w:t>
            </w:r>
            <w:r>
              <w:rPr>
                <w:rFonts w:ascii="Arial" w:hAnsi="Arial"/>
                <w:color w:val="A31515"/>
                <w:sz w:val="24"/>
              </w:rPr>
              <w:t>" / "</w:t>
            </w:r>
            <w:r>
              <w:rPr>
                <w:rFonts w:ascii="Arial" w:hAnsi="Arial"/>
                <w:color w:val="1E1E1E"/>
                <w:sz w:val="24"/>
              </w:rPr>
              <w:t xml:space="preserve"> + </w:t>
            </w:r>
            <w:r>
              <w:rPr>
                <w:rFonts w:ascii="Arial" w:hAnsi="Arial"/>
                <w:color w:val="007080"/>
                <w:sz w:val="24"/>
              </w:rPr>
              <w:t>StartHP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pb_hp.setProgress(displayHp);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GetImgLevel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hp)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img = </w:t>
            </w:r>
            <w:r>
              <w:rPr>
                <w:rFonts w:ascii="Arial" w:hAnsi="Arial"/>
                <w:color w:val="007080"/>
                <w:sz w:val="24"/>
              </w:rPr>
              <w:t>StartHP</w:t>
            </w:r>
            <w:r>
              <w:rPr>
                <w:rFonts w:ascii="Arial" w:hAnsi="Arial"/>
                <w:color w:val="1E1E1E"/>
                <w:sz w:val="24"/>
              </w:rPr>
              <w:t xml:space="preserve"> / </w:t>
            </w:r>
            <w:r>
              <w:rPr>
                <w:rFonts w:ascii="Arial" w:hAnsi="Arial"/>
                <w:color w:val="098658"/>
                <w:sz w:val="24"/>
              </w:rPr>
              <w:t>15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((hp % img) ==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imgStage++;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updateMineImage(imgStage);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updateMineImage(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numimg)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(numimg &lt;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numimg 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(numimg &gt; mineImages.length)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numimg = mineImages.length;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btn_clicker.setImageResource(mineImages[numimg -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com\example\minego\screens\RegisterActivity.java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RadioButton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RadioGroup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 xml:space="preserve"> etUsername, etPassword, etPasswordConfirm, etEmail;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RadioGroup</w:t>
            </w:r>
            <w:r>
              <w:rPr>
                <w:rFonts w:ascii="Arial" w:hAnsi="Arial"/>
                <w:color w:val="1E1E1E"/>
                <w:sz w:val="24"/>
              </w:rPr>
              <w:t xml:space="preserve"> rgGender;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RadioButton</w:t>
            </w:r>
            <w:r>
              <w:rPr>
                <w:rFonts w:ascii="Arial" w:hAnsi="Arial"/>
                <w:color w:val="1E1E1E"/>
                <w:sz w:val="24"/>
              </w:rPr>
              <w:t xml:space="preserve"> rbGenderMale, rbGenderFemale;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btnSubmit;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.id.et_register_username);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.id.et_register_password);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etPasswordConfirm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.id.et_register_password_confirmation);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.id.et_register_email);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rgGender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.id.rg_register_gender);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rbGenderMale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.id.rb_register_gender_male);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rbGenderFemale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.id.rb_register_gender_female);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btnSubmit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.id.btn_Register_submit);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btnSubmit.setOnClickListener(v -&gt; register());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register()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 = etUsername.getText().toString();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 = etEmail.getText().toString();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 = etPassword.getText().toString();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passwordCofirm = etPasswordConfirm.getText().toString();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(!checkInput(username, password, passwordCofirm, 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registerUser(username, password, 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checkInput(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passwordConfrim,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Email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24"/>
              </w:rPr>
              <w:t>"Username must be at least 3 characters long"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set focus to UserName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.isEmailValid(</w:t>
            </w:r>
            <w:r>
              <w:rPr>
                <w:rFonts w:ascii="Arial" w:hAnsi="Arial"/>
                <w:color w:val="007080"/>
                <w:sz w:val="24"/>
              </w:rPr>
              <w:t>Email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etEmail.setError(</w:t>
            </w:r>
            <w:r>
              <w:rPr>
                <w:rFonts w:ascii="Arial" w:hAnsi="Arial"/>
                <w:color w:val="A31515"/>
                <w:sz w:val="24"/>
              </w:rPr>
              <w:t>"Email is not valid"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24"/>
              </w:rPr>
              <w:t>"Password must be at least 6 characters long"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(!password.equals(passwordConfrim))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24"/>
              </w:rPr>
              <w:t>"The password does not match the password confirmation."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.thisEnglish(username))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24"/>
              </w:rPr>
              <w:t>"Name must contain only English letters and underscores"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(rgGender.getCheckedRadioButtonId() ==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NO_ID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rgGender.requestFocus();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//מקבל את המידע של המשתמש שהוא צריך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registerUser(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Email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 = databaseService.generateUserId(); </w:t>
            </w:r>
            <w:r>
              <w:rPr>
                <w:rFonts w:ascii="Arial" w:hAnsi="Arial"/>
                <w:color w:val="008000"/>
                <w:sz w:val="24"/>
              </w:rPr>
              <w:t>// יוצר מזהה יחודי למשתמש שלו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gender; </w:t>
            </w:r>
            <w:r>
              <w:rPr>
                <w:rFonts w:ascii="Arial" w:hAnsi="Arial"/>
                <w:color w:val="008000"/>
                <w:sz w:val="24"/>
              </w:rPr>
              <w:t>// יותר לי מגדל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שואל האם לחצתי גבר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(rgGender.getCheckedRadioButtonId() == rbGenderMale.getId())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Male</w:t>
            </w:r>
            <w:r>
              <w:rPr>
                <w:rFonts w:ascii="Arial" w:hAnsi="Arial"/>
                <w:color w:val="1E1E1E"/>
                <w:sz w:val="24"/>
              </w:rPr>
              <w:t xml:space="preserve">; </w:t>
            </w:r>
            <w:r>
              <w:rPr>
                <w:rFonts w:ascii="Arial" w:hAnsi="Arial"/>
                <w:color w:val="008000"/>
                <w:sz w:val="24"/>
              </w:rPr>
              <w:t>// מגדיר את המגדר לזכר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8000"/>
                <w:sz w:val="24"/>
              </w:rPr>
              <w:t>//if (rgGender.getCheckedRadioButtonId() == rbGenderFemale.getId())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Female</w:t>
            </w:r>
            <w:r>
              <w:rPr>
                <w:rFonts w:ascii="Arial" w:hAnsi="Arial"/>
                <w:color w:val="1E1E1E"/>
                <w:sz w:val="24"/>
              </w:rPr>
              <w:t xml:space="preserve">; </w:t>
            </w:r>
            <w:r>
              <w:rPr>
                <w:rFonts w:ascii="Arial" w:hAnsi="Arial"/>
                <w:color w:val="008000"/>
                <w:sz w:val="24"/>
              </w:rPr>
              <w:t>// מגדיר את המגדר לזכר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//מגדיר את התיק גב ואומר שכל הרמות שוות ל-0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(uid, </w:t>
            </w:r>
            <w:r>
              <w:rPr>
                <w:rFonts w:ascii="Arial" w:hAnsi="Arial"/>
                <w:color w:val="007080"/>
                <w:sz w:val="24"/>
              </w:rPr>
              <w:t>UserName</w:t>
            </w:r>
            <w:r>
              <w:rPr>
                <w:rFonts w:ascii="Arial" w:hAnsi="Arial"/>
                <w:color w:val="1E1E1E"/>
                <w:sz w:val="24"/>
              </w:rPr>
              <w:t xml:space="preserve">, password,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Backpack</w:t>
            </w:r>
            <w:r>
              <w:rPr>
                <w:rFonts w:ascii="Arial" w:hAnsi="Arial"/>
                <w:color w:val="1E1E1E"/>
                <w:sz w:val="24"/>
              </w:rPr>
              <w:t>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, upgrade,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 xml:space="preserve">, gender, </w:t>
            </w:r>
            <w:r>
              <w:rPr>
                <w:rFonts w:ascii="Arial" w:hAnsi="Arial"/>
                <w:color w:val="007080"/>
                <w:sz w:val="24"/>
              </w:rPr>
              <w:t>Email</w:t>
            </w:r>
            <w:r>
              <w:rPr>
                <w:rFonts w:ascii="Arial" w:hAnsi="Arial"/>
                <w:color w:val="1E1E1E"/>
                <w:sz w:val="24"/>
              </w:rPr>
              <w:t xml:space="preserve">); </w:t>
            </w:r>
            <w:r>
              <w:rPr>
                <w:rFonts w:ascii="Arial" w:hAnsi="Arial"/>
                <w:color w:val="008000"/>
                <w:sz w:val="24"/>
              </w:rPr>
              <w:t>// מגדיר את השחקן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//המערכת בודקת במסד נתונים עם השם משתמש הזה כבר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databaseService.checkIfUsernameExists(user.username,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24"/>
              </w:rPr>
              <w:t>// רושם הודעת שגיאה במידה והשם משתמ ש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"Username already exists"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24"/>
              </w:rPr>
              <w:t>// במידה והשם משתמש לא תפוס זה בודק עם המייל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databaseService.checkIfEmailExists(user.email,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24"/>
              </w:rPr>
              <w:t>// רושם הודעת שגיאה שהמייל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"Email already exists"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24"/>
              </w:rPr>
              <w:t>// יוצר את המשתמש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createUserInDatabase(user);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e.getMessage(),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e.getMessage(),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createUserInDatabase(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databaseService.writeUser(user,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/// save the user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/// Redirect to MainActivity and clear back stack to prevent user from going back to register screen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mainIntent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/// clear the back stack (clear history) and start the MainActivity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mainIntent.setFlags(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FLAG_ACTIVITY_NEW_TASK</w:t>
            </w:r>
            <w:r>
              <w:rPr>
                <w:rFonts w:ascii="Arial" w:hAnsi="Arial"/>
                <w:color w:val="1E1E1E"/>
                <w:sz w:val="24"/>
              </w:rPr>
              <w:t xml:space="preserve"> |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FLAG_ACTIVITY_CLEAR_TASK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"Failed to register user"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24"/>
              </w:rPr>
              <w:t>/// sign out the user if failed to register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.signOutUser(</w:t>
            </w:r>
            <w:r>
              <w:rPr>
                <w:rFonts w:ascii="Arial" w:hAnsi="Arial"/>
                <w:color w:val="007080"/>
                <w:sz w:val="24"/>
              </w:rPr>
              <w:t>RegisterActivity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com\example\minego\screens\splash_activity.java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Looper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SystemClock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splash_activity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SPLASH_DISPLAY_TIME_MS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3000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 xml:space="preserve"> mainHandler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Looper</w:t>
            </w:r>
            <w:r>
              <w:rPr>
                <w:rFonts w:ascii="Arial" w:hAnsi="Arial"/>
                <w:color w:val="1E1E1E"/>
                <w:sz w:val="24"/>
              </w:rPr>
              <w:t>.getMainLooper());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navigationDone;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.layout.activity_splash);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long</w:t>
            </w:r>
            <w:r>
              <w:rPr>
                <w:rFonts w:ascii="Arial" w:hAnsi="Arial"/>
                <w:color w:val="1E1E1E"/>
                <w:sz w:val="24"/>
              </w:rPr>
              <w:t xml:space="preserve"> splashStartMs = </w:t>
            </w:r>
            <w:r>
              <w:rPr>
                <w:rFonts w:ascii="Arial" w:hAnsi="Arial"/>
                <w:color w:val="007080"/>
                <w:sz w:val="24"/>
              </w:rPr>
              <w:t>SystemClock</w:t>
            </w:r>
            <w:r>
              <w:rPr>
                <w:rFonts w:ascii="Arial" w:hAnsi="Arial"/>
                <w:color w:val="1E1E1E"/>
                <w:sz w:val="24"/>
              </w:rPr>
              <w:t>.elapsedRealtime();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Runnable</w:t>
            </w:r>
            <w:r>
              <w:rPr>
                <w:rFonts w:ascii="Arial" w:hAnsi="Arial"/>
                <w:color w:val="1E1E1E"/>
                <w:sz w:val="24"/>
              </w:rPr>
              <w:t xml:space="preserve"> goNext = 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(navigationDone || isFinishing())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navigationDone =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.isUserLoggedIn(splash_activity.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(splash_activity.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MainActivity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(splash_activity.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LandingActivity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intent.addFlags(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FLAG_ACTIVITY_NEW_TASK</w:t>
            </w:r>
            <w:r>
              <w:rPr>
                <w:rFonts w:ascii="Arial" w:hAnsi="Arial"/>
                <w:color w:val="1E1E1E"/>
                <w:sz w:val="24"/>
              </w:rPr>
              <w:t xml:space="preserve"> |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FLAG_ACTIVITY_CLEAR_TASK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//במידע והמשתמש לא מחובר לאפליקציה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.isUserLoggedIn(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mainHandler.postDelayed(goNext, </w:t>
            </w:r>
            <w:r>
              <w:rPr>
                <w:rFonts w:ascii="Arial" w:hAnsi="Arial"/>
                <w:color w:val="007080"/>
                <w:sz w:val="24"/>
              </w:rPr>
              <w:t>SPLASH_DISPLAY_TIME_MS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; </w:t>
            </w:r>
            <w:r>
              <w:rPr>
                <w:rFonts w:ascii="Arial" w:hAnsi="Arial"/>
                <w:color w:val="008000"/>
                <w:sz w:val="24"/>
              </w:rPr>
              <w:t>// מעביר למסך של LandingActivity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//במידה והמשתמש כן מחובר לאפלקציה זה בודק עם יש בעיות במשתמש עצמו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cached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(cached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cached.getId()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cached.getId().isEmpty())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mainHandler.postDelayed(goNext, </w:t>
            </w:r>
            <w:r>
              <w:rPr>
                <w:rFonts w:ascii="Arial" w:hAnsi="Arial"/>
                <w:color w:val="007080"/>
                <w:sz w:val="24"/>
              </w:rPr>
              <w:t>SPLASH_DISPLAY_TIME_MS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; </w:t>
            </w:r>
            <w:r>
              <w:rPr>
                <w:rFonts w:ascii="Arial" w:hAnsi="Arial"/>
                <w:color w:val="008000"/>
                <w:sz w:val="24"/>
              </w:rPr>
              <w:t>// מעביר למסך של LandingActivity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מגדיר ב uid את ה id של השחקן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 = cached.getId();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//מעדכן את המידה של השחקן מהמסד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.getInstance().getUser(uid,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fromServer)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(fromServer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fromServer.syncBackpackCapacityFromUpgrade();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24"/>
              </w:rPr>
              <w:t>// שומר את היוזר במסד נתונים של המכשיר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.saveUser(splash_activity.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fromServer);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scheduleNavigateAfterSplash(splashStartMs, goNext);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scheduleNavigateAfterSplash(splashStartMs, goNext);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scheduleNavigateAfterSplash(</w:t>
            </w:r>
            <w:r>
              <w:rPr>
                <w:rFonts w:ascii="Arial" w:hAnsi="Arial"/>
                <w:color w:val="0033B3"/>
                <w:sz w:val="24"/>
              </w:rPr>
              <w:t>long</w:t>
            </w:r>
            <w:r>
              <w:rPr>
                <w:rFonts w:ascii="Arial" w:hAnsi="Arial"/>
                <w:color w:val="1E1E1E"/>
                <w:sz w:val="24"/>
              </w:rPr>
              <w:t xml:space="preserve"> splashStartMs, </w:t>
            </w:r>
            <w:r>
              <w:rPr>
                <w:rFonts w:ascii="Arial" w:hAnsi="Arial"/>
                <w:color w:val="007080"/>
                <w:sz w:val="24"/>
              </w:rPr>
              <w:t>Runnable</w:t>
            </w:r>
            <w:r>
              <w:rPr>
                <w:rFonts w:ascii="Arial" w:hAnsi="Arial"/>
                <w:color w:val="1E1E1E"/>
                <w:sz w:val="24"/>
              </w:rPr>
              <w:t xml:space="preserve"> goNext)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long</w:t>
            </w:r>
            <w:r>
              <w:rPr>
                <w:rFonts w:ascii="Arial" w:hAnsi="Arial"/>
                <w:color w:val="1E1E1E"/>
                <w:sz w:val="24"/>
              </w:rPr>
              <w:t xml:space="preserve"> elapsed = </w:t>
            </w:r>
            <w:r>
              <w:rPr>
                <w:rFonts w:ascii="Arial" w:hAnsi="Arial"/>
                <w:color w:val="007080"/>
                <w:sz w:val="24"/>
              </w:rPr>
              <w:t>SystemClock</w:t>
            </w:r>
            <w:r>
              <w:rPr>
                <w:rFonts w:ascii="Arial" w:hAnsi="Arial"/>
                <w:color w:val="1E1E1E"/>
                <w:sz w:val="24"/>
              </w:rPr>
              <w:t>.elapsedRealtime() - splashStartMs;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long</w:t>
            </w:r>
            <w:r>
              <w:rPr>
                <w:rFonts w:ascii="Arial" w:hAnsi="Arial"/>
                <w:color w:val="1E1E1E"/>
                <w:sz w:val="24"/>
              </w:rPr>
              <w:t xml:space="preserve"> remaining =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SPLASH_DISPLAY_TIME_MS</w:t>
            </w:r>
            <w:r>
              <w:rPr>
                <w:rFonts w:ascii="Arial" w:hAnsi="Arial"/>
                <w:color w:val="1E1E1E"/>
                <w:sz w:val="24"/>
              </w:rPr>
              <w:t xml:space="preserve"> - elapsed);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mainHandler.postDelayed(goNext, remaining);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mainHandler.removeCallbacksAndMessages(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com\example\minego\screens\UpgradesActivity.java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ImageView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ProgressBar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com.google.android.material.textfield.</w:t>
            </w:r>
            <w:r>
              <w:rPr>
                <w:rFonts w:ascii="Arial" w:hAnsi="Arial"/>
                <w:color w:val="007080"/>
                <w:sz w:val="24"/>
              </w:rPr>
              <w:t>TextInputEditText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UpgradesActivity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btn_upgrade_1, btn_upgrade_2, btn_upgrade_3, btn_upgrade_4;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ProgressBar</w:t>
            </w:r>
            <w:r>
              <w:rPr>
                <w:rFonts w:ascii="Arial" w:hAnsi="Arial"/>
                <w:color w:val="1E1E1E"/>
                <w:sz w:val="24"/>
              </w:rPr>
              <w:t xml:space="preserve"> pb_upgrade_1, pb_upgrade_2, pb_upgrade_3, pb_upgrade_4;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ImageView</w:t>
            </w:r>
            <w:r>
              <w:rPr>
                <w:rFonts w:ascii="Arial" w:hAnsi="Arial"/>
                <w:color w:val="1E1E1E"/>
                <w:sz w:val="24"/>
              </w:rPr>
              <w:t xml:space="preserve"> iv_upgrade_1_image, iv_upgrade_2_image, iv_upgrade_3_image, iv_upgrade_4_image;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TextInputEditText</w:t>
            </w:r>
            <w:r>
              <w:rPr>
                <w:rFonts w:ascii="Arial" w:hAnsi="Arial"/>
                <w:color w:val="1E1E1E"/>
                <w:sz w:val="24"/>
              </w:rPr>
              <w:t xml:space="preserve"> et_upgrade_1_cost, et_upgrade_2_cost, et_upgrade_3_cost, et_upgrade_4_cost;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MaxUpgradeMineLevel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MaxUpgradeRadius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MaxUpgradeEfficiency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MaxUpgradeBackpack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.layout.activity_upgrades);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btn_upgrade_1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.id.btn_upgrade_1);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btn_upgrade_2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.id.btn_upgrade_2);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btn_upgrade_3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.id.btn_upgrade_3);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btn_upgrade_4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.id.btn_upgrade_4);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pb_upgrade_1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.id.pb_upgrade_1);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pb_upgrade_2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.id.pb_upgrade_2);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pb_upgrade_3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.id.pb_upgrade_3);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pb_upgrade_4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.id.pb_upgrade_4);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iv_upgrade_1_image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.id.iv_upgrade_1_image);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iv_upgrade_2_image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.id.iv_upgrade_2_image);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iv_upgrade_3_image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.id.iv_upgrade_3_image);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iv_upgrade_4_image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.id.iv_upgrade_4_image);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et_upgrade_1_cost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.id.et_upgrade_1_cost);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et_upgrade_2_cost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.id.et_upgrade_2_cost);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et_upgrade_3_cost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.id.et_upgrade_3_cost);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et_upgrade_4_cost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.id.et_upgrade_4_cost);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pb_upgrade_1.setMax(</w:t>
            </w:r>
            <w:r>
              <w:rPr>
                <w:rFonts w:ascii="Arial" w:hAnsi="Arial"/>
                <w:color w:val="098658"/>
                <w:sz w:val="24"/>
              </w:rPr>
              <w:t>100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pb_upgrade_2.setMax(</w:t>
            </w:r>
            <w:r>
              <w:rPr>
                <w:rFonts w:ascii="Arial" w:hAnsi="Arial"/>
                <w:color w:val="098658"/>
                <w:sz w:val="24"/>
              </w:rPr>
              <w:t>100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pb_upgrade_3.setMax(</w:t>
            </w:r>
            <w:r>
              <w:rPr>
                <w:rFonts w:ascii="Arial" w:hAnsi="Arial"/>
                <w:color w:val="098658"/>
                <w:sz w:val="24"/>
              </w:rPr>
              <w:t>100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pb_upgrade_4.setMax(</w:t>
            </w:r>
            <w:r>
              <w:rPr>
                <w:rFonts w:ascii="Arial" w:hAnsi="Arial"/>
                <w:color w:val="098658"/>
                <w:sz w:val="24"/>
              </w:rPr>
              <w:t>100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btn_upgrade_1.setOnClickListener(v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(upgrade.</w:t>
            </w:r>
            <w:r>
              <w:rPr>
                <w:rFonts w:ascii="Arial" w:hAnsi="Arial"/>
                <w:color w:val="007080"/>
                <w:sz w:val="24"/>
              </w:rPr>
              <w:t>UpgradeMineLevel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UpgradesActivity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btn_upgrade_2.setOnClickListener(v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(upgrade.</w:t>
            </w:r>
            <w:r>
              <w:rPr>
                <w:rFonts w:ascii="Arial" w:hAnsi="Arial"/>
                <w:color w:val="007080"/>
                <w:sz w:val="24"/>
              </w:rPr>
              <w:t>UpgradeRadius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UpgradesActivity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btn_upgrade_3.setOnClickListener(v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(upgrade.</w:t>
            </w:r>
            <w:r>
              <w:rPr>
                <w:rFonts w:ascii="Arial" w:hAnsi="Arial"/>
                <w:color w:val="007080"/>
                <w:sz w:val="24"/>
              </w:rPr>
              <w:t>Upgradeefficiency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btn_upgrade_4.setOnClickListener(v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(upgrade.</w:t>
            </w:r>
            <w:r>
              <w:rPr>
                <w:rFonts w:ascii="Arial" w:hAnsi="Arial"/>
                <w:color w:val="007080"/>
                <w:sz w:val="24"/>
              </w:rPr>
              <w:t>UpgradeBackPack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UpgradesActivity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(upgrade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upgrade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Upgrade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user.setUpgrade(upgrade);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updateProgressBars()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מחשב כמה קרוב השחקן באחוזים עד לסיום כל רמות המכרה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MaxUpgradeMineLevel</w:t>
            </w:r>
            <w:r>
              <w:rPr>
                <w:rFonts w:ascii="Arial" w:hAnsi="Arial"/>
                <w:color w:val="1E1E1E"/>
                <w:sz w:val="24"/>
              </w:rPr>
              <w:t xml:space="preserve"> =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.round((upgrade.getMineLevel() * </w:t>
            </w:r>
            <w:r>
              <w:rPr>
                <w:rFonts w:ascii="Arial" w:hAnsi="Arial"/>
                <w:color w:val="098658"/>
                <w:sz w:val="24"/>
              </w:rPr>
              <w:t>100.0</w:t>
            </w:r>
            <w:r>
              <w:rPr>
                <w:rFonts w:ascii="Arial" w:hAnsi="Arial"/>
                <w:color w:val="1E1E1E"/>
                <w:sz w:val="24"/>
              </w:rPr>
              <w:t xml:space="preserve">) /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, upgrade.</w:t>
            </w:r>
            <w:r>
              <w:rPr>
                <w:rFonts w:ascii="Arial" w:hAnsi="Arial"/>
                <w:color w:val="007080"/>
                <w:sz w:val="24"/>
              </w:rPr>
              <w:t>MaxUpgradeMineLevel</w:t>
            </w:r>
            <w:r>
              <w:rPr>
                <w:rFonts w:ascii="Arial" w:hAnsi="Arial"/>
                <w:color w:val="1E1E1E"/>
                <w:sz w:val="24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מעדכן את החישוב של הרמת מכרה במד התקדמות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pb_upgrade_1.setProgress(</w:t>
            </w:r>
            <w:r>
              <w:rPr>
                <w:rFonts w:ascii="Arial" w:hAnsi="Arial"/>
                <w:color w:val="007080"/>
                <w:sz w:val="24"/>
              </w:rPr>
              <w:t>MaxUpgradeMineLevel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//מעדכן את התמונה לפי הרמה שלו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iv_upgrade_1_image.setImageResource(upgrade.getMineLevelImage());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רושם את המכיר לפי הרמה שלו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et_upgrade_1_cost.setText(upgrade.getMineUpgradeCostText());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//הפעולה חוזרת על עצמה וזה אותו דבר לגבי כל שיפור ושיפור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MaxUpgradeRadius</w:t>
            </w:r>
            <w:r>
              <w:rPr>
                <w:rFonts w:ascii="Arial" w:hAnsi="Arial"/>
                <w:color w:val="1E1E1E"/>
                <w:sz w:val="24"/>
              </w:rPr>
              <w:t xml:space="preserve"> =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.round((upgrade.getRadiusLevel() * </w:t>
            </w:r>
            <w:r>
              <w:rPr>
                <w:rFonts w:ascii="Arial" w:hAnsi="Arial"/>
                <w:color w:val="098658"/>
                <w:sz w:val="24"/>
              </w:rPr>
              <w:t>100.0</w:t>
            </w:r>
            <w:r>
              <w:rPr>
                <w:rFonts w:ascii="Arial" w:hAnsi="Arial"/>
                <w:color w:val="1E1E1E"/>
                <w:sz w:val="24"/>
              </w:rPr>
              <w:t xml:space="preserve">) /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, upgrade.</w:t>
            </w:r>
            <w:r>
              <w:rPr>
                <w:rFonts w:ascii="Arial" w:hAnsi="Arial"/>
                <w:color w:val="007080"/>
                <w:sz w:val="24"/>
              </w:rPr>
              <w:t>MaxUpgradeRadius</w:t>
            </w:r>
            <w:r>
              <w:rPr>
                <w:rFonts w:ascii="Arial" w:hAnsi="Arial"/>
                <w:color w:val="1E1E1E"/>
                <w:sz w:val="24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pb_upgrade_2.setProgress(</w:t>
            </w:r>
            <w:r>
              <w:rPr>
                <w:rFonts w:ascii="Arial" w:hAnsi="Arial"/>
                <w:color w:val="007080"/>
                <w:sz w:val="24"/>
              </w:rPr>
              <w:t>MaxUpgradeRadius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iv_upgrade_2_image.setImageResource(upgrade.getRadiusImage());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et_upgrade_2_cost.setText(upgrade.getRadiusUpgradeCostText());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MaxUpgradeEfficiency</w:t>
            </w:r>
            <w:r>
              <w:rPr>
                <w:rFonts w:ascii="Arial" w:hAnsi="Arial"/>
                <w:color w:val="1E1E1E"/>
                <w:sz w:val="24"/>
              </w:rPr>
              <w:t xml:space="preserve"> =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.round((upgrade.getEfficiency() * </w:t>
            </w:r>
            <w:r>
              <w:rPr>
                <w:rFonts w:ascii="Arial" w:hAnsi="Arial"/>
                <w:color w:val="098658"/>
                <w:sz w:val="24"/>
              </w:rPr>
              <w:t>100.0</w:t>
            </w:r>
            <w:r>
              <w:rPr>
                <w:rFonts w:ascii="Arial" w:hAnsi="Arial"/>
                <w:color w:val="1E1E1E"/>
                <w:sz w:val="24"/>
              </w:rPr>
              <w:t xml:space="preserve">) /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, upgrade.</w:t>
            </w:r>
            <w:r>
              <w:rPr>
                <w:rFonts w:ascii="Arial" w:hAnsi="Arial"/>
                <w:color w:val="007080"/>
                <w:sz w:val="24"/>
              </w:rPr>
              <w:t>MaxUpgradeEfficiency</w:t>
            </w:r>
            <w:r>
              <w:rPr>
                <w:rFonts w:ascii="Arial" w:hAnsi="Arial"/>
                <w:color w:val="1E1E1E"/>
                <w:sz w:val="24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pb_upgrade_3.setProgress(</w:t>
            </w:r>
            <w:r>
              <w:rPr>
                <w:rFonts w:ascii="Arial" w:hAnsi="Arial"/>
                <w:color w:val="007080"/>
                <w:sz w:val="24"/>
              </w:rPr>
              <w:t>MaxUpgradeEfficiency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iv_upgrade_3_image.setImageResource(upgrade.getefficiencyImages());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et_upgrade_3_cost.setText(upgrade.getEfficiencyUpgradeCostText());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MaxUpgradeBackpack</w:t>
            </w:r>
            <w:r>
              <w:rPr>
                <w:rFonts w:ascii="Arial" w:hAnsi="Arial"/>
                <w:color w:val="1E1E1E"/>
                <w:sz w:val="24"/>
              </w:rPr>
              <w:t xml:space="preserve"> =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 xml:space="preserve">.round((upgrade.getBackpacksize() * </w:t>
            </w:r>
            <w:r>
              <w:rPr>
                <w:rFonts w:ascii="Arial" w:hAnsi="Arial"/>
                <w:color w:val="098658"/>
                <w:sz w:val="24"/>
              </w:rPr>
              <w:t>100.0</w:t>
            </w:r>
            <w:r>
              <w:rPr>
                <w:rFonts w:ascii="Arial" w:hAnsi="Arial"/>
                <w:color w:val="1E1E1E"/>
                <w:sz w:val="24"/>
              </w:rPr>
              <w:t xml:space="preserve">) / </w:t>
            </w:r>
            <w:r>
              <w:rPr>
                <w:rFonts w:ascii="Arial" w:hAnsi="Arial"/>
                <w:color w:val="007080"/>
                <w:sz w:val="24"/>
              </w:rPr>
              <w:t>Math</w:t>
            </w:r>
            <w:r>
              <w:rPr>
                <w:rFonts w:ascii="Arial" w:hAnsi="Arial"/>
                <w:color w:val="1E1E1E"/>
                <w:sz w:val="24"/>
              </w:rPr>
              <w:t>.max(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, upgrade.</w:t>
            </w:r>
            <w:r>
              <w:rPr>
                <w:rFonts w:ascii="Arial" w:hAnsi="Arial"/>
                <w:color w:val="007080"/>
                <w:sz w:val="24"/>
              </w:rPr>
              <w:t>MaxUpgradeBackpack</w:t>
            </w:r>
            <w:r>
              <w:rPr>
                <w:rFonts w:ascii="Arial" w:hAnsi="Arial"/>
                <w:color w:val="1E1E1E"/>
                <w:sz w:val="24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pb_upgrade_4.setProgress(</w:t>
            </w:r>
            <w:r>
              <w:rPr>
                <w:rFonts w:ascii="Arial" w:hAnsi="Arial"/>
                <w:color w:val="007080"/>
                <w:sz w:val="24"/>
              </w:rPr>
              <w:t>MaxUpgradeBackpack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iv_upgrade_4_image.setImageResource(upgrade.getBackpackImage());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et_upgrade_4_cost.setText(upgrade.getbackpackUpgradeCostText());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com\example\minego\screens\UserProfileActivity.java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android.view.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RadioButton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RadioGroup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AlertDialog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24"/>
              </w:rPr>
              <w:t>NotNull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extends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AppCompatActivity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RadioGroup</w:t>
            </w:r>
            <w:r>
              <w:rPr>
                <w:rFonts w:ascii="Arial" w:hAnsi="Arial"/>
                <w:color w:val="1E1E1E"/>
                <w:sz w:val="24"/>
              </w:rPr>
              <w:t xml:space="preserve"> rgUserGender;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RadioButton</w:t>
            </w:r>
            <w:r>
              <w:rPr>
                <w:rFonts w:ascii="Arial" w:hAnsi="Arial"/>
                <w:color w:val="1E1E1E"/>
                <w:sz w:val="24"/>
              </w:rPr>
              <w:t xml:space="preserve"> rbGenderMale, rbGenderFemale;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selectedUid;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isCurrentUser =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selectedUser;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EditText</w:t>
            </w:r>
            <w:r>
              <w:rPr>
                <w:rFonts w:ascii="Arial" w:hAnsi="Arial"/>
                <w:color w:val="1E1E1E"/>
                <w:sz w:val="24"/>
              </w:rPr>
              <w:t xml:space="preserve"> etUserUsername, etUserEmail, etUserPassword;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Button</w:t>
            </w:r>
            <w:r>
              <w:rPr>
                <w:rFonts w:ascii="Arial" w:hAnsi="Arial"/>
                <w:color w:val="1E1E1E"/>
                <w:sz w:val="24"/>
              </w:rPr>
              <w:t xml:space="preserve"> btnUpdateProfile, btnRemove, btnLogout;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TextView</w:t>
            </w:r>
            <w:r>
              <w:rPr>
                <w:rFonts w:ascii="Arial" w:hAnsi="Arial"/>
                <w:color w:val="1E1E1E"/>
                <w:sz w:val="24"/>
              </w:rPr>
              <w:t xml:space="preserve"> tvProfileTitle;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protected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onCreate(</w:t>
            </w:r>
            <w:r>
              <w:rPr>
                <w:rFonts w:ascii="Arial" w:hAnsi="Arial"/>
                <w:color w:val="007080"/>
                <w:sz w:val="24"/>
              </w:rPr>
              <w:t>Bundle</w:t>
            </w:r>
            <w:r>
              <w:rPr>
                <w:rFonts w:ascii="Arial" w:hAnsi="Arial"/>
                <w:color w:val="1E1E1E"/>
                <w:sz w:val="24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super</w:t>
            </w:r>
            <w:r>
              <w:rPr>
                <w:rFonts w:ascii="Arial" w:hAnsi="Arial"/>
                <w:color w:val="1E1E1E"/>
                <w:sz w:val="24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EdgeToEdge</w:t>
            </w:r>
            <w:r>
              <w:rPr>
                <w:rFonts w:ascii="Arial" w:hAnsi="Arial"/>
                <w:color w:val="1E1E1E"/>
                <w:sz w:val="24"/>
              </w:rPr>
              <w:t>.enable(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.layout.activity_user_profile);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ViewCompat</w:t>
            </w:r>
            <w:r>
              <w:rPr>
                <w:rFonts w:ascii="Arial" w:hAnsi="Arial"/>
                <w:color w:val="1E1E1E"/>
                <w:sz w:val="24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Insets</w:t>
            </w:r>
            <w:r>
              <w:rPr>
                <w:rFonts w:ascii="Arial" w:hAnsi="Arial"/>
                <w:color w:val="1E1E1E"/>
                <w:sz w:val="24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24"/>
              </w:rPr>
              <w:t>WindowInsetsCompat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Type</w:t>
            </w:r>
            <w:r>
              <w:rPr>
                <w:rFonts w:ascii="Arial" w:hAnsi="Arial"/>
                <w:color w:val="1E1E1E"/>
                <w:sz w:val="24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selectedUid = getIntent().getStringExtra(</w:t>
            </w:r>
            <w:r>
              <w:rPr>
                <w:rFonts w:ascii="Arial" w:hAnsi="Arial"/>
                <w:color w:val="A31515"/>
                <w:sz w:val="24"/>
              </w:rPr>
              <w:t>"USER_UID"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currentUser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(selectedUid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selectedUid = currentUser.getId();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isCurrentUser = selectedUid.equals(currentUser.getId());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(!isCurrentUser &amp;&amp; !currentUser.isAdmin())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"You are not authorized to view this profile"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tvProfileTitle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.id.tv_user_profile_title);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etUserUsername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.id.et_user_username);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etUserEmail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etUserPassword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.id.et_user_password);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btnUpdateProfile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.id.btn_edit_profile);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btnRemove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.id.btn_remove);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btnLogout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.id.btn_profile_logout);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(tvProfileTitle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tvProfileTitle.setText(isCurrentUser ? </w:t>
            </w:r>
            <w:r>
              <w:rPr>
                <w:rFonts w:ascii="Arial" w:hAnsi="Arial"/>
                <w:color w:val="A31515"/>
                <w:sz w:val="24"/>
              </w:rPr>
              <w:t>"Edit profile"</w:t>
            </w:r>
            <w:r>
              <w:rPr>
                <w:rFonts w:ascii="Arial" w:hAnsi="Arial"/>
                <w:color w:val="1E1E1E"/>
                <w:sz w:val="24"/>
              </w:rPr>
              <w:t xml:space="preserve"> : </w:t>
            </w:r>
            <w:r>
              <w:rPr>
                <w:rFonts w:ascii="Arial" w:hAnsi="Arial"/>
                <w:color w:val="A31515"/>
                <w:sz w:val="24"/>
              </w:rPr>
              <w:t>"Edit user"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(btnUpdateProfile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btnUpdateProfile.setText(isCurrentUser ? </w:t>
            </w:r>
            <w:r>
              <w:rPr>
                <w:rFonts w:ascii="Arial" w:hAnsi="Arial"/>
                <w:color w:val="A31515"/>
                <w:sz w:val="24"/>
              </w:rPr>
              <w:t>"Save profile"</w:t>
            </w:r>
            <w:r>
              <w:rPr>
                <w:rFonts w:ascii="Arial" w:hAnsi="Arial"/>
                <w:color w:val="1E1E1E"/>
                <w:sz w:val="24"/>
              </w:rPr>
              <w:t xml:space="preserve"> : </w:t>
            </w:r>
            <w:r>
              <w:rPr>
                <w:rFonts w:ascii="Arial" w:hAnsi="Arial"/>
                <w:color w:val="A31515"/>
                <w:sz w:val="24"/>
              </w:rPr>
              <w:t>"Update user"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rgUserGender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.id.rg_user_profile_gender);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rbGenderFemale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.id.rb_user_profile_gender_female);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rbGenderMale = findViewById(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.id.rb_user_profile_gender_male);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.getInstance().getUser(selectedUid,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(isCurrentUser &amp;&amp; 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showUserDetail(user);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canRemove = currentUser.isAdmin() &amp;&amp; !isCurrentUser;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btnRemove.setVisibility(canRemove ?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VISIBLE</w:t>
            </w:r>
            <w:r>
              <w:rPr>
                <w:rFonts w:ascii="Arial" w:hAnsi="Arial"/>
                <w:color w:val="1E1E1E"/>
                <w:sz w:val="24"/>
              </w:rPr>
              <w:t xml:space="preserve"> :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GONE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(canRemove)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btnRemove.setOnClickListener(v -&gt; confirmAndRemoveUser(selectedUid));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btnLogout.setVisibility(isCurrentUser ?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VISIBLE</w:t>
            </w:r>
            <w:r>
              <w:rPr>
                <w:rFonts w:ascii="Arial" w:hAnsi="Arial"/>
                <w:color w:val="1E1E1E"/>
                <w:sz w:val="24"/>
              </w:rPr>
              <w:t xml:space="preserve"> :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GONE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(isCurrentUser)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btnLogout.setOnClickListener(v -&gt; logout());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btnUpdateProfile.setOnClickListener(v -&gt; updateUser());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logout()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.signOutUser(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 xml:space="preserve"> intent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LandingActivity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intent.addFlags(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FLAG_ACTIVITY_NEW_TASK</w:t>
            </w:r>
            <w:r>
              <w:rPr>
                <w:rFonts w:ascii="Arial" w:hAnsi="Arial"/>
                <w:color w:val="1E1E1E"/>
                <w:sz w:val="24"/>
              </w:rPr>
              <w:t xml:space="preserve"> | </w:t>
            </w:r>
            <w:r>
              <w:rPr>
                <w:rFonts w:ascii="Arial" w:hAnsi="Arial"/>
                <w:color w:val="007080"/>
                <w:sz w:val="24"/>
              </w:rPr>
              <w:t>Intent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FLAG_ACTIVITY_CLEAR_TASK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confirmAndRemoveUser(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uidToRemove)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בודק עם המשתמש קיים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(uidToRemove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|| uidToRemove.isEmpty())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יוצר את הדיאלוג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AlertDialog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Builder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24"/>
              </w:rPr>
              <w:t>"Remove user"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8000"/>
                <w:sz w:val="24"/>
              </w:rPr>
              <w:t>// מגדיר את הכותרת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24"/>
              </w:rPr>
              <w:t>"Are you sure you want to remove this user? This action cannot be undone."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8000"/>
                <w:sz w:val="24"/>
              </w:rPr>
              <w:t>// מגדיר את תיאור של הכותרת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24"/>
              </w:rPr>
              <w:t>"Cancel"</w:t>
            </w:r>
            <w:r>
              <w:rPr>
                <w:rFonts w:ascii="Arial" w:hAnsi="Arial"/>
                <w:color w:val="1E1E1E"/>
                <w:sz w:val="24"/>
              </w:rPr>
              <w:t xml:space="preserve">, (d, which) -&gt; d.dismiss()) </w:t>
            </w:r>
            <w:r>
              <w:rPr>
                <w:rFonts w:ascii="Arial" w:hAnsi="Arial"/>
                <w:color w:val="008000"/>
                <w:sz w:val="24"/>
              </w:rPr>
              <w:t>// מבטל את הפעולה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24"/>
              </w:rPr>
              <w:t>"Remove"</w:t>
            </w:r>
            <w:r>
              <w:rPr>
                <w:rFonts w:ascii="Arial" w:hAnsi="Arial"/>
                <w:color w:val="1E1E1E"/>
                <w:sz w:val="24"/>
              </w:rPr>
              <w:t xml:space="preserve">, (d, which) -&gt; </w:t>
            </w:r>
            <w:r>
              <w:rPr>
                <w:rFonts w:ascii="Arial" w:hAnsi="Arial"/>
                <w:color w:val="008000"/>
                <w:sz w:val="24"/>
              </w:rPr>
              <w:t>// מאשר את הפעולה ומוחק אותו מהמסד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.getInstance().deleteUser(uidToRemove,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24"/>
              </w:rPr>
              <w:t>// הודעות אישור שהמשתמש נמחק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"User removed"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24"/>
              </w:rPr>
              <w:t>//הודעת שגיאה שהמשתמש לא נמחק עקב שגיאה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"Failed to remove user"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}))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showUserDetail(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.selectedUser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etUserUsername.setText(user.getUsername());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etUserPassword.setText(</w:t>
            </w:r>
            <w:r>
              <w:rPr>
                <w:rFonts w:ascii="Arial" w:hAnsi="Arial"/>
                <w:color w:val="A31515"/>
                <w:sz w:val="24"/>
              </w:rPr>
              <w:t>""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(user.getGender() ==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Male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rgUserGender.check(rbGenderMale.getId());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rgUserGender.check(rbGenderFemale.getId());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updateUser()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(selectedUser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 = etUserUsername.getText().toString();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 = etUserPassword.getText().toString();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 = etUserEmail.getText().toString();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(rgUserGender.getCheckedRadioButtonId() == rbGenderMale.getId())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Male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Female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(!checkInput(username, password, 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.getInstance().getUserList(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(user.getId().equals(selectedUid))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continue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(user.getUsername().equals(username))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etUserUsername.setError(</w:t>
            </w:r>
            <w:r>
              <w:rPr>
                <w:rFonts w:ascii="Arial" w:hAnsi="Arial"/>
                <w:color w:val="A31515"/>
                <w:sz w:val="24"/>
              </w:rPr>
              <w:t>"Username already taken"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(user.getEmail().equals(email))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etUserEmail.setError(</w:t>
            </w:r>
            <w:r>
              <w:rPr>
                <w:rFonts w:ascii="Arial" w:hAnsi="Arial"/>
                <w:color w:val="A31515"/>
                <w:sz w:val="24"/>
              </w:rPr>
              <w:t>"Email already taken"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etUserEmail.requestFocus();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selectedUser.setUsername(username);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(password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!password.isEmpty())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selectedUser.setPassword(password);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selectedUser.setEmail(email);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selectedUser.setGender(gender);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writeUser(selectedUser);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writeUser(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.getInstance().writeUser(user,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"Profile updated successfully"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current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current.getId()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current.getId().equals(user.getId()))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.saveUser(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.makeText(</w:t>
            </w:r>
            <w:r>
              <w:rPr>
                <w:rFonts w:ascii="Arial" w:hAnsi="Arial"/>
                <w:color w:val="007080"/>
                <w:sz w:val="24"/>
              </w:rPr>
              <w:t>UserProfileActivity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"Failed to save profile"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Toast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LENGTH_SHORT</w:t>
            </w:r>
            <w:r>
              <w:rPr>
                <w:rFonts w:ascii="Arial" w:hAnsi="Arial"/>
                <w:color w:val="1E1E1E"/>
                <w:sz w:val="24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checkInput(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etUserUsername.setError(</w:t>
            </w:r>
            <w:r>
              <w:rPr>
                <w:rFonts w:ascii="Arial" w:hAnsi="Arial"/>
                <w:color w:val="A31515"/>
                <w:sz w:val="24"/>
              </w:rPr>
              <w:t>"Username must be at least 3 characters long"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.isEmailValid(email))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etUserEmail.setError(</w:t>
            </w:r>
            <w:r>
              <w:rPr>
                <w:rFonts w:ascii="Arial" w:hAnsi="Arial"/>
                <w:color w:val="A31515"/>
                <w:sz w:val="24"/>
              </w:rPr>
              <w:t>"Email is not valid"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(password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!password.isEmpty() &amp;&amp; 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etUserPassword.setError(</w:t>
            </w:r>
            <w:r>
              <w:rPr>
                <w:rFonts w:ascii="Arial" w:hAnsi="Arial"/>
                <w:color w:val="A31515"/>
                <w:sz w:val="24"/>
              </w:rPr>
              <w:t>"Password must be at least 6 characters long"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>.thisEnglish(username))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etUserUsername.setError(</w:t>
            </w:r>
            <w:r>
              <w:rPr>
                <w:rFonts w:ascii="Arial" w:hAnsi="Arial"/>
                <w:color w:val="A31515"/>
                <w:sz w:val="24"/>
              </w:rPr>
              <w:t>"Name must contain only English letters and underscores"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(rgUserGender.getCheckedRadioButtonId() == </w:t>
            </w:r>
            <w:r>
              <w:rPr>
                <w:rFonts w:ascii="Arial" w:hAnsi="Arial"/>
                <w:color w:val="007080"/>
                <w:sz w:val="24"/>
              </w:rPr>
              <w:t>View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NO_ID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rgUserGender.requestFocus();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com\example\minego\services\DatabaseService.java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com.example.minego.services;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android.util.</w:t>
            </w:r>
            <w:r>
              <w:rPr>
                <w:rFonts w:ascii="Arial" w:hAnsi="Arial"/>
                <w:color w:val="007080"/>
                <w:sz w:val="24"/>
              </w:rPr>
              <w:t>Log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NonNull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Nullable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DataSnapshot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DatabaseError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DatabaseReference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FirebaseDatabase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MutableData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com.google.firebase.database.</w:t>
            </w:r>
            <w:r>
              <w:rPr>
                <w:rFonts w:ascii="Arial" w:hAnsi="Arial"/>
                <w:color w:val="007080"/>
                <w:sz w:val="24"/>
              </w:rPr>
              <w:t>Transaction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24"/>
              </w:rPr>
              <w:t>NotNull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Objects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java.util.function.</w:t>
            </w:r>
            <w:r>
              <w:rPr>
                <w:rFonts w:ascii="Arial" w:hAnsi="Arial"/>
                <w:color w:val="007080"/>
                <w:sz w:val="24"/>
              </w:rPr>
              <w:t>UnaryOperator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//generateUserId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a service to interact with the Firebase Realtime Database.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this class is a singleton,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@see FirebaseDatabase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tag for logging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Log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TAG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A31515"/>
                <w:sz w:val="24"/>
              </w:rPr>
              <w:t>"DatabaseService"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paths for different data types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DatabaseService#readData(String)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A31515"/>
                <w:sz w:val="24"/>
              </w:rPr>
              <w:t>"users"</w:t>
            </w:r>
            <w:r>
              <w:rPr>
                <w:rFonts w:ascii="Arial" w:hAnsi="Arial"/>
                <w:color w:val="1E1E1E"/>
                <w:sz w:val="24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Miner_PATH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A31515"/>
                <w:sz w:val="24"/>
              </w:rPr>
              <w:t>"miner"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the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the reference to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FirebaseDatabase#getReference()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DatabaseReference</w:t>
            </w:r>
            <w:r>
              <w:rPr>
                <w:rFonts w:ascii="Arial" w:hAnsi="Arial"/>
                <w:color w:val="1E1E1E"/>
                <w:sz w:val="24"/>
              </w:rPr>
              <w:t xml:space="preserve"> databaseReference;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use getInstance() to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DatabaseService#getInstance()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FirebaseDatabase</w:t>
            </w:r>
            <w:r>
              <w:rPr>
                <w:rFonts w:ascii="Arial" w:hAnsi="Arial"/>
                <w:color w:val="1E1E1E"/>
                <w:sz w:val="24"/>
              </w:rPr>
              <w:t xml:space="preserve"> firebaseDatabase = </w:t>
            </w:r>
            <w:r>
              <w:rPr>
                <w:rFonts w:ascii="Arial" w:hAnsi="Arial"/>
                <w:color w:val="007080"/>
                <w:sz w:val="24"/>
              </w:rPr>
              <w:t>FirebaseDatabase</w:t>
            </w:r>
            <w:r>
              <w:rPr>
                <w:rFonts w:ascii="Arial" w:hAnsi="Arial"/>
                <w:color w:val="1E1E1E"/>
                <w:sz w:val="24"/>
              </w:rPr>
              <w:t>.getInstance(</w:t>
            </w:r>
            <w:r>
              <w:rPr>
                <w:rFonts w:ascii="Arial" w:hAnsi="Arial"/>
                <w:color w:val="A31515"/>
                <w:sz w:val="24"/>
              </w:rPr>
              <w:t>"https://minego-8553c-default-rtdb.europe-west1.firebasedatabase.app"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databaseReference = firebaseDatabase.getReference();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an instance of this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DatabaseService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 xml:space="preserve"> getInstance()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(instance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instance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DatabaseService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instance;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write data to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    the path to write the data to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data     the data to write (can be any object, but must be serializable, i.e. must have a default constructor and all fields must have getters and setters)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writeData(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Object</w:t>
            </w:r>
            <w:r>
              <w:rPr>
                <w:rFonts w:ascii="Arial" w:hAnsi="Arial"/>
                <w:color w:val="1E1E1E"/>
                <w:sz w:val="24"/>
              </w:rPr>
              <w:t xml:space="preserve"> data,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readData(path).setValue(data, 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(error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region private generic methods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to write and read data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remove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    the path to remove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deleteData(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readData(path).removeValue((error, ref)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(error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(callback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read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the path to read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a DatabaseReference object to read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DatabaseReference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DatabaseReference</w:t>
            </w:r>
            <w:r>
              <w:rPr>
                <w:rFonts w:ascii="Arial" w:hAnsi="Arial"/>
                <w:color w:val="1E1E1E"/>
                <w:sz w:val="24"/>
              </w:rPr>
              <w:t xml:space="preserve"> readData(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databaseReference.child(path);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    the path to get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clazz    the class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Class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getData(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clazz,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Log</w:t>
            </w:r>
            <w:r>
              <w:rPr>
                <w:rFonts w:ascii="Arial" w:hAnsi="Arial"/>
                <w:color w:val="1E1E1E"/>
                <w:sz w:val="24"/>
              </w:rPr>
              <w:t>.e(</w:t>
            </w:r>
            <w:r>
              <w:rPr>
                <w:rFonts w:ascii="Arial" w:hAnsi="Arial"/>
                <w:color w:val="007080"/>
                <w:sz w:val="24"/>
              </w:rPr>
              <w:t>TAG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"Error getting data"</w:t>
            </w:r>
            <w:r>
              <w:rPr>
                <w:rFonts w:ascii="Arial" w:hAnsi="Arial"/>
                <w:color w:val="1E1E1E"/>
                <w:sz w:val="24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data = task.getResult().getValue(clazz);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callback.onCompleted(data);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 list of data from the database at a specific path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    the path to get the data from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clazz    the class of the objects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getDataList(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clazz,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readData(path).get().addOnCompleteListener(task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(!task.isSuccessful())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Log</w:t>
            </w:r>
            <w:r>
              <w:rPr>
                <w:rFonts w:ascii="Arial" w:hAnsi="Arial"/>
                <w:color w:val="1E1E1E"/>
                <w:sz w:val="24"/>
              </w:rPr>
              <w:t>.e(</w:t>
            </w:r>
            <w:r>
              <w:rPr>
                <w:rFonts w:ascii="Arial" w:hAnsi="Arial"/>
                <w:color w:val="007080"/>
                <w:sz w:val="24"/>
              </w:rPr>
              <w:t>TAG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"Error getting data"</w:t>
            </w:r>
            <w:r>
              <w:rPr>
                <w:rFonts w:ascii="Arial" w:hAnsi="Arial"/>
                <w:color w:val="1E1E1E"/>
                <w:sz w:val="24"/>
              </w:rPr>
              <w:t>, 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callback.onFailed(task.getException());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tList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task.getResult().getChildren().forEach(dataSnapshot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t = dataSnapshot.getValue(clazz);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tList.add(t);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callback.onCompleted(tList);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generate a new id for a new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the path to generate the id for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a new id for the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String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DatabaseReference#push()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generateNewId(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databaseReference.child(path).push().getKey();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run a transaction on the data at a specific path &lt;/br&gt;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good for incrementing a value or modifying an object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path     the path to run the transaction 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clazz    the class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function the function to apply to the current value of the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DatabaseReference#runTransaction(Transaction.Handler)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runTransaction(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path,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clazz,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UnaryOperator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function,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readData(path).runTransaction(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Transaction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Transaction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Result</w:t>
            </w:r>
            <w:r>
              <w:rPr>
                <w:rFonts w:ascii="Arial" w:hAnsi="Arial"/>
                <w:color w:val="1E1E1E"/>
                <w:sz w:val="24"/>
              </w:rPr>
              <w:t xml:space="preserve"> doTransaction(</w:t>
            </w:r>
            <w:r>
              <w:rPr>
                <w:rFonts w:ascii="Arial" w:hAnsi="Arial"/>
                <w:color w:val="6F00D2"/>
                <w:sz w:val="24"/>
              </w:rPr>
              <w:t>@NonNull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MutableData</w:t>
            </w:r>
            <w:r>
              <w:rPr>
                <w:rFonts w:ascii="Arial" w:hAnsi="Arial"/>
                <w:color w:val="1E1E1E"/>
                <w:sz w:val="24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currentValue = currentData.getValue(clazz);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(currentValue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currentValue = function.apply(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currentValue = function.apply(currentValue);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currentData.setValue(currentValue);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Transaction</w:t>
            </w:r>
            <w:r>
              <w:rPr>
                <w:rFonts w:ascii="Arial" w:hAnsi="Arial"/>
                <w:color w:val="1E1E1E"/>
                <w:sz w:val="24"/>
              </w:rPr>
              <w:t>.success(currentData);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DatabaseError</w:t>
            </w:r>
            <w:r>
              <w:rPr>
                <w:rFonts w:ascii="Arial" w:hAnsi="Arial"/>
                <w:color w:val="1E1E1E"/>
                <w:sz w:val="24"/>
              </w:rPr>
              <w:t xml:space="preserve"> error,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committed,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DataSnapshot</w:t>
            </w:r>
            <w:r>
              <w:rPr>
                <w:rFonts w:ascii="Arial" w:hAnsi="Arial"/>
                <w:color w:val="1E1E1E"/>
                <w:sz w:val="24"/>
              </w:rPr>
              <w:t xml:space="preserve"> currentData)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(error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Log</w:t>
            </w:r>
            <w:r>
              <w:rPr>
                <w:rFonts w:ascii="Arial" w:hAnsi="Arial"/>
                <w:color w:val="1E1E1E"/>
                <w:sz w:val="24"/>
              </w:rPr>
              <w:t>.e(</w:t>
            </w:r>
            <w:r>
              <w:rPr>
                <w:rFonts w:ascii="Arial" w:hAnsi="Arial"/>
                <w:color w:val="007080"/>
                <w:sz w:val="24"/>
              </w:rPr>
              <w:t>TAG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A31515"/>
                <w:sz w:val="24"/>
              </w:rPr>
              <w:t>"Transaction failed"</w:t>
            </w:r>
            <w:r>
              <w:rPr>
                <w:rFonts w:ascii="Arial" w:hAnsi="Arial"/>
                <w:color w:val="1E1E1E"/>
                <w:sz w:val="24"/>
              </w:rPr>
              <w:t>, 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callback.onFailed(error.toException());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result = currentData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? currentData.getValue(clazz) :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callback.onCompleted(result);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generate a new id for a new user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a new id for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#generateNewId(String)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generateUserId()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generateNewId(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endregion of private methods for reading and writing data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public methods to interact with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create a new user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user     the user object to create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  the callback will receive void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writeUser(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 xml:space="preserve"> + </w:t>
            </w:r>
            <w:r>
              <w:rPr>
                <w:rFonts w:ascii="Arial" w:hAnsi="Arial"/>
                <w:color w:val="A31515"/>
                <w:sz w:val="24"/>
              </w:rPr>
              <w:t>"/"</w:t>
            </w:r>
            <w:r>
              <w:rPr>
                <w:rFonts w:ascii="Arial" w:hAnsi="Arial"/>
                <w:color w:val="1E1E1E"/>
                <w:sz w:val="24"/>
              </w:rPr>
              <w:t xml:space="preserve"> + user.getId(), user,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 user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uid      the id of the user to get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   the callback will receive the user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getUser(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getData(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 xml:space="preserve"> + </w:t>
            </w:r>
            <w:r>
              <w:rPr>
                <w:rFonts w:ascii="Arial" w:hAnsi="Arial"/>
                <w:color w:val="A31515"/>
                <w:sz w:val="24"/>
              </w:rPr>
              <w:t>"/"</w:t>
            </w:r>
            <w:r>
              <w:rPr>
                <w:rFonts w:ascii="Arial" w:hAnsi="Arial"/>
                <w:color w:val="1E1E1E"/>
                <w:sz w:val="24"/>
              </w:rPr>
              <w:t xml:space="preserve"> + uid,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all the users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  the callback will receive a list of user objects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List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getUserList(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delete a user from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uid      the user id to delete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deleteUser(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deleteData(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 xml:space="preserve"> + </w:t>
            </w:r>
            <w:r>
              <w:rPr>
                <w:rFonts w:ascii="Arial" w:hAnsi="Arial"/>
                <w:color w:val="A31515"/>
                <w:sz w:val="24"/>
              </w:rPr>
              <w:t>"/"</w:t>
            </w:r>
            <w:r>
              <w:rPr>
                <w:rFonts w:ascii="Arial" w:hAnsi="Arial"/>
                <w:color w:val="1E1E1E"/>
                <w:sz w:val="24"/>
              </w:rPr>
              <w:t xml:space="preserve"> + uid,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 user by username and password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username the username of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password the password of the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  the callback will receive the user object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                                         if the operation fails, the callback will receive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getUserByUsernameAndPassword(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Objects</w:t>
            </w:r>
            <w:r>
              <w:rPr>
                <w:rFonts w:ascii="Arial" w:hAnsi="Arial"/>
                <w:color w:val="1E1E1E"/>
                <w:sz w:val="24"/>
              </w:rPr>
              <w:t xml:space="preserve">.equals(user.getUsername(), username) &amp;&amp; </w:t>
            </w:r>
            <w:r>
              <w:rPr>
                <w:rFonts w:ascii="Arial" w:hAnsi="Arial"/>
                <w:color w:val="007080"/>
                <w:sz w:val="24"/>
              </w:rPr>
              <w:t>Objects</w:t>
            </w:r>
            <w:r>
              <w:rPr>
                <w:rFonts w:ascii="Arial" w:hAnsi="Arial"/>
                <w:color w:val="1E1E1E"/>
                <w:sz w:val="24"/>
              </w:rPr>
              <w:t>.equals(user.getPassword(),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callback.onCompleted(user);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check if an username already exists in the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username the username to check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callback the callback to call when the operation is completed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checkIfUsernameExists(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username,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Objects</w:t>
            </w:r>
            <w:r>
              <w:rPr>
                <w:rFonts w:ascii="Arial" w:hAnsi="Arial"/>
                <w:color w:val="1E1E1E"/>
                <w:sz w:val="24"/>
              </w:rPr>
              <w:t>.equals(user.getUsername(), 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checkIfEmailExists(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Email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getUserList(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Objects</w:t>
            </w:r>
            <w:r>
              <w:rPr>
                <w:rFonts w:ascii="Arial" w:hAnsi="Arial"/>
                <w:color w:val="1E1E1E"/>
                <w:sz w:val="24"/>
              </w:rPr>
              <w:t xml:space="preserve">.equals(user.getEmail(), </w:t>
            </w:r>
            <w:r>
              <w:rPr>
                <w:rFonts w:ascii="Arial" w:hAnsi="Arial"/>
                <w:color w:val="007080"/>
                <w:sz w:val="24"/>
              </w:rPr>
              <w:t>Email</w:t>
            </w:r>
            <w:r>
              <w:rPr>
                <w:rFonts w:ascii="Arial" w:hAnsi="Arial"/>
                <w:color w:val="1E1E1E"/>
                <w:sz w:val="24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callback.onCompleted(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onFailed(e);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updateUser(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uid, </w:t>
            </w:r>
            <w:r>
              <w:rPr>
                <w:rFonts w:ascii="Arial" w:hAnsi="Arial"/>
                <w:color w:val="007080"/>
                <w:sz w:val="24"/>
              </w:rPr>
              <w:t>UnaryOperator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&gt; operator, 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runTransaction(</w:t>
            </w:r>
            <w:r>
              <w:rPr>
                <w:rFonts w:ascii="Arial" w:hAnsi="Arial"/>
                <w:color w:val="007080"/>
                <w:sz w:val="24"/>
              </w:rPr>
              <w:t>USERS_PATH</w:t>
            </w:r>
            <w:r>
              <w:rPr>
                <w:rFonts w:ascii="Arial" w:hAnsi="Arial"/>
                <w:color w:val="1E1E1E"/>
                <w:sz w:val="24"/>
              </w:rPr>
              <w:t xml:space="preserve"> + </w:t>
            </w:r>
            <w:r>
              <w:rPr>
                <w:rFonts w:ascii="Arial" w:hAnsi="Arial"/>
                <w:color w:val="A31515"/>
                <w:sz w:val="24"/>
              </w:rPr>
              <w:t>"/"</w:t>
            </w:r>
            <w:r>
              <w:rPr>
                <w:rFonts w:ascii="Arial" w:hAnsi="Arial"/>
                <w:color w:val="1E1E1E"/>
                <w:sz w:val="24"/>
              </w:rPr>
              <w:t xml:space="preserve"> + uid,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, operator,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//miner database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generateMinerId()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generateNewId(</w:t>
            </w:r>
            <w:r>
              <w:rPr>
                <w:rFonts w:ascii="Arial" w:hAnsi="Arial"/>
                <w:color w:val="007080"/>
                <w:sz w:val="24"/>
              </w:rPr>
              <w:t>Miner_PATH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endregion User Section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createNewMiner(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miner,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>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writeData(</w:t>
            </w:r>
            <w:r>
              <w:rPr>
                <w:rFonts w:ascii="Arial" w:hAnsi="Arial"/>
                <w:color w:val="007080"/>
                <w:sz w:val="24"/>
              </w:rPr>
              <w:t>Miner_PATH</w:t>
            </w:r>
            <w:r>
              <w:rPr>
                <w:rFonts w:ascii="Arial" w:hAnsi="Arial"/>
                <w:color w:val="1E1E1E"/>
                <w:sz w:val="24"/>
              </w:rPr>
              <w:t xml:space="preserve"> + </w:t>
            </w:r>
            <w:r>
              <w:rPr>
                <w:rFonts w:ascii="Arial" w:hAnsi="Arial"/>
                <w:color w:val="A31515"/>
                <w:sz w:val="24"/>
              </w:rPr>
              <w:t>"/"</w:t>
            </w:r>
            <w:r>
              <w:rPr>
                <w:rFonts w:ascii="Arial" w:hAnsi="Arial"/>
                <w:color w:val="1E1E1E"/>
                <w:sz w:val="24"/>
              </w:rPr>
              <w:t xml:space="preserve"> + miner.getId(), miner,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getMinerList(</w:t>
            </w:r>
            <w:r>
              <w:rPr>
                <w:rFonts w:ascii="Arial" w:hAnsi="Arial"/>
                <w:color w:val="6F00D2"/>
                <w:sz w:val="24"/>
              </w:rPr>
              <w:t>@NotNull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&gt;&gt; callback)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getDataList(</w:t>
            </w:r>
            <w:r>
              <w:rPr>
                <w:rFonts w:ascii="Arial" w:hAnsi="Arial"/>
                <w:color w:val="007080"/>
                <w:sz w:val="24"/>
              </w:rPr>
              <w:t>Miner_PATH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, callback);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callback interface for database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&lt;T&gt; the type of the object to return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DatabaseCallback#onCompleted(Object)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DatabaseCallback#onFailed(Exception)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interface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DatabaseCallback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>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/// called when the operation is completed successfully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onCompleted(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/// called when the operation fails with an exception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onFailed(</w:t>
            </w:r>
            <w:r>
              <w:rPr>
                <w:rFonts w:ascii="Arial" w:hAnsi="Arial"/>
                <w:color w:val="007080"/>
                <w:sz w:val="24"/>
              </w:rPr>
              <w:t>Exception</w:t>
            </w:r>
            <w:r>
              <w:rPr>
                <w:rFonts w:ascii="Arial" w:hAnsi="Arial"/>
                <w:color w:val="1E1E1E"/>
                <w:sz w:val="24"/>
              </w:rPr>
              <w:t xml:space="preserve"> 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com\example\minego\utils\behaviors\AdminPlacementBehavior.java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com.example.minego.utils.behaviors;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android.graphics.drawable.</w:t>
            </w:r>
            <w:r>
              <w:rPr>
                <w:rFonts w:ascii="Arial" w:hAnsi="Arial"/>
                <w:color w:val="007080"/>
                <w:sz w:val="24"/>
              </w:rPr>
              <w:t>Drawable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AdminPlacementBehavior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implements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Drawable</w:t>
            </w:r>
            <w:r>
              <w:rPr>
                <w:rFonts w:ascii="Arial" w:hAnsi="Arial"/>
                <w:color w:val="1E1E1E"/>
                <w:sz w:val="24"/>
              </w:rPr>
              <w:t xml:space="preserve"> icon;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 xml:space="preserve"> placementMarker;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selectedPosition;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AdminPlacementBehavior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iconResId)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.icon = context.getDrawable(iconResId);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onSetup(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placementMarker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placementMarker.setAnchor(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ANCHOR_CENTER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ANCHOR_BOTTOM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placementMarker.setIcon(icon);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onMapTap(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p,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Update position logic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.selectedPosition = 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placementMarker.setPosition(p);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(!map.getOverlays().contains(placementMarker))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map.getOverlays().add(placementMarker);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 xml:space="preserve">; </w:t>
            </w:r>
            <w:r>
              <w:rPr>
                <w:rFonts w:ascii="Arial" w:hAnsi="Arial"/>
                <w:color w:val="008000"/>
                <w:sz w:val="24"/>
              </w:rPr>
              <w:t>// We handled the tap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onTeardown(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(placementMarker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map.getOverlays().remove(placementMarker);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getSelectedPosition()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selectedPosition;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com\example\minego\utils\behaviors\MinerDisplayBehavior.java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com.example.minego.utils.behaviors;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MinerDisplayBehavior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implements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onSetup(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Maybe clear old non-location markers?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onMapTap(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p,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User clicked the map. Maybe deselect something?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Return false to let the map handle it (like closing bubbles)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onTeardown(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Cleanup logic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Helper to update miners specifically for this behavior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displayMiners(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map, 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&gt;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Add markers logic...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 :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 xml:space="preserve"> marker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marker.setPosition(m.asGeoPoint());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map.getOverlays().add(marker);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com\example\minego\utils\MapBehavior.java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interface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Called when the strategy is attached to the manager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onSetup(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Called when the user taps the map. Returns true if consumed.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onMapTap(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p,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Called when the activity pauses (cleanup)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onTeardown(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com\example\minego\utils\MapManager.java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android.graphics.</w:t>
            </w:r>
            <w:r>
              <w:rPr>
                <w:rFonts w:ascii="Arial" w:hAnsi="Arial"/>
                <w:color w:val="007080"/>
                <w:sz w:val="24"/>
              </w:rPr>
              <w:t>Bitmap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android.graphics.</w:t>
            </w:r>
            <w:r>
              <w:rPr>
                <w:rFonts w:ascii="Arial" w:hAnsi="Arial"/>
                <w:color w:val="007080"/>
                <w:sz w:val="24"/>
              </w:rPr>
              <w:t>Canvas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android.graphics.drawable.</w:t>
            </w:r>
            <w:r>
              <w:rPr>
                <w:rFonts w:ascii="Arial" w:hAnsi="Arial"/>
                <w:color w:val="007080"/>
                <w:sz w:val="24"/>
              </w:rPr>
              <w:t>BitmapDrawable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android.graphics.drawable.</w:t>
            </w:r>
            <w:r>
              <w:rPr>
                <w:rFonts w:ascii="Arial" w:hAnsi="Arial"/>
                <w:color w:val="007080"/>
                <w:sz w:val="24"/>
              </w:rPr>
              <w:t>Drawable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android.os.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androidx.core.content.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org.osmdroid.api.</w:t>
            </w:r>
            <w:r>
              <w:rPr>
                <w:rFonts w:ascii="Arial" w:hAnsi="Arial"/>
                <w:color w:val="007080"/>
                <w:sz w:val="24"/>
              </w:rPr>
              <w:t>IMapController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org.osmdroid.events.</w:t>
            </w:r>
            <w:r>
              <w:rPr>
                <w:rFonts w:ascii="Arial" w:hAnsi="Arial"/>
                <w:color w:val="007080"/>
                <w:sz w:val="24"/>
              </w:rPr>
              <w:t>MapEventsReceiver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org.osmdroid.tileprovider.tilesource.</w:t>
            </w:r>
            <w:r>
              <w:rPr>
                <w:rFonts w:ascii="Arial" w:hAnsi="Arial"/>
                <w:color w:val="007080"/>
                <w:sz w:val="24"/>
              </w:rPr>
              <w:t>TileSourceFactory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24"/>
              </w:rPr>
              <w:t>MapEventsOverlay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org.osmdroid.views.overlay.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org.osmdroid.views.overlay.mylocation.</w:t>
            </w:r>
            <w:r>
              <w:rPr>
                <w:rFonts w:ascii="Arial" w:hAnsi="Arial"/>
                <w:color w:val="007080"/>
                <w:sz w:val="24"/>
              </w:rPr>
              <w:t>GpsMyLocationProvider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org.osmdroid.views.overlay.mylocation.</w:t>
            </w:r>
            <w:r>
              <w:rPr>
                <w:rFonts w:ascii="Arial" w:hAnsi="Arial"/>
                <w:color w:val="007080"/>
                <w:sz w:val="24"/>
              </w:rPr>
              <w:t>MyLocationNewOverlay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 xml:space="preserve"> handler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Handler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OnMapManagerListener</w:t>
            </w:r>
            <w:r>
              <w:rPr>
                <w:rFonts w:ascii="Arial" w:hAnsi="Arial"/>
                <w:color w:val="1E1E1E"/>
                <w:sz w:val="24"/>
              </w:rPr>
              <w:t xml:space="preserve">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MyLocationNewOverlay</w:t>
            </w:r>
            <w:r>
              <w:rPr>
                <w:rFonts w:ascii="Arial" w:hAnsi="Arial"/>
                <w:color w:val="1E1E1E"/>
                <w:sz w:val="24"/>
              </w:rPr>
              <w:t xml:space="preserve"> locationOverlay;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 xml:space="preserve"> myLocationMarker;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Runnable</w:t>
            </w:r>
            <w:r>
              <w:rPr>
                <w:rFonts w:ascii="Arial" w:hAnsi="Arial"/>
                <w:color w:val="1E1E1E"/>
                <w:sz w:val="24"/>
              </w:rPr>
              <w:t xml:space="preserve"> locationUpdater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Runnable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run()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myLocationMarker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myLocationMarker.setPosition(p);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handler.postDelayed(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1000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 xml:space="preserve"> currentBehavior; </w:t>
            </w:r>
            <w:r>
              <w:rPr>
                <w:rFonts w:ascii="Arial" w:hAnsi="Arial"/>
                <w:color w:val="008000"/>
                <w:sz w:val="24"/>
              </w:rPr>
              <w:t>// &lt;--- The Injected Logic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MapManager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map, </w:t>
            </w:r>
            <w:r>
              <w:rPr>
                <w:rFonts w:ascii="Arial" w:hAnsi="Arial"/>
                <w:color w:val="007080"/>
                <w:sz w:val="24"/>
              </w:rPr>
              <w:t>OnMapManagerListener</w:t>
            </w:r>
            <w:r>
              <w:rPr>
                <w:rFonts w:ascii="Arial" w:hAnsi="Arial"/>
                <w:color w:val="1E1E1E"/>
                <w:sz w:val="24"/>
              </w:rPr>
              <w:t xml:space="preserve"> listener)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.context = context;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.map = map;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.listener = listener;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initMap();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initMap()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map.setTileSource(</w:t>
            </w:r>
            <w:r>
              <w:rPr>
                <w:rFonts w:ascii="Arial" w:hAnsi="Arial"/>
                <w:color w:val="007080"/>
                <w:sz w:val="24"/>
              </w:rPr>
              <w:t>TileSourceFactory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MAPNIK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map.setBuiltInZoomControls(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map.setMultiTouchControls(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map.setMaxZoomLevel(</w:t>
            </w:r>
            <w:r>
              <w:rPr>
                <w:rFonts w:ascii="Arial" w:hAnsi="Arial"/>
                <w:color w:val="098658"/>
                <w:sz w:val="24"/>
              </w:rPr>
              <w:t>21.0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map.setMinZoomLevel(</w:t>
            </w:r>
            <w:r>
              <w:rPr>
                <w:rFonts w:ascii="Arial" w:hAnsi="Arial"/>
                <w:color w:val="098658"/>
                <w:sz w:val="24"/>
              </w:rPr>
              <w:t>15.0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IMapController</w:t>
            </w:r>
            <w:r>
              <w:rPr>
                <w:rFonts w:ascii="Arial" w:hAnsi="Arial"/>
                <w:color w:val="1E1E1E"/>
                <w:sz w:val="24"/>
              </w:rPr>
              <w:t xml:space="preserve"> mapController = map.getController();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mapController.setZoom(</w:t>
            </w:r>
            <w:r>
              <w:rPr>
                <w:rFonts w:ascii="Arial" w:hAnsi="Arial"/>
                <w:color w:val="098658"/>
                <w:sz w:val="24"/>
              </w:rPr>
              <w:t>17.0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mapController.setCenter(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98658"/>
                <w:sz w:val="24"/>
              </w:rPr>
              <w:t>31.9700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34.7790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Global Event Receiver that delegates to the Interface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MapEventsReceiver</w:t>
            </w:r>
            <w:r>
              <w:rPr>
                <w:rFonts w:ascii="Arial" w:hAnsi="Arial"/>
                <w:color w:val="1E1E1E"/>
                <w:sz w:val="24"/>
              </w:rPr>
              <w:t xml:space="preserve"> mReceive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MapEventsReceiver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singleTapConfirmedHelper(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(currentBehavior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currentBehavior.onMapTap(p,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longPressHelper(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map.getOverlays().add(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MapEventsOverlay</w:t>
            </w:r>
            <w:r>
              <w:rPr>
                <w:rFonts w:ascii="Arial" w:hAnsi="Arial"/>
                <w:color w:val="1E1E1E"/>
                <w:sz w:val="24"/>
              </w:rPr>
              <w:t>(mReceive));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 xml:space="preserve"> getBehavior()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currentBehavior;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INJECT YOUR LOGIC HERE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setBehavior(</w:t>
            </w:r>
            <w:r>
              <w:rPr>
                <w:rFonts w:ascii="Arial" w:hAnsi="Arial"/>
                <w:color w:val="007080"/>
                <w:sz w:val="24"/>
              </w:rPr>
              <w:t>MapBehavior</w:t>
            </w:r>
            <w:r>
              <w:rPr>
                <w:rFonts w:ascii="Arial" w:hAnsi="Arial"/>
                <w:color w:val="1E1E1E"/>
                <w:sz w:val="24"/>
              </w:rPr>
              <w:t xml:space="preserve"> behavior)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Cleanup old behavior if exists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.currentBehavior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.currentBehavior.onTeardown(map);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.currentBehavior = 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Setup new behavior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 xml:space="preserve">.currentBehavior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this</w:t>
            </w:r>
            <w:r>
              <w:rPr>
                <w:rFonts w:ascii="Arial" w:hAnsi="Arial"/>
                <w:color w:val="1E1E1E"/>
                <w:sz w:val="24"/>
              </w:rPr>
              <w:t>.currentBehavior.onSetup(map);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enableLocation(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FIX: Initialize the overlay if it is null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user =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>.getUser(context);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locationOverlay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MyLocationNewOverlay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GpsMyLocationProvider</w:t>
            </w:r>
            <w:r>
              <w:rPr>
                <w:rFonts w:ascii="Arial" w:hAnsi="Arial"/>
                <w:color w:val="1E1E1E"/>
                <w:sz w:val="24"/>
              </w:rPr>
              <w:t>(context), 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map.getOverlays().add(locationOverlay);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(!map.getOverlays().contains(locationOverlay))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map.getOverlays().add(locationOverlay);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locationOverlay.enableMyLocation();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locationOverlay.enableFollowLocation();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locationOverlay.runOnFirstFix(()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handler.post(()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(myLocationMarker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myLocationMarker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myLocationMarker.setAnchor(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ANCHOR_CENTER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ANCHOR_BOTTOM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map.getOverlays().add(myLocationMarker);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24"/>
              </w:rPr>
              <w:t>SetPlayerGender</w:t>
            </w:r>
            <w:r>
              <w:rPr>
                <w:rFonts w:ascii="Arial" w:hAnsi="Arial"/>
                <w:color w:val="1E1E1E"/>
                <w:sz w:val="24"/>
              </w:rPr>
              <w:t>(user.getGender());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myLocationMarker.setPosition(p);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map.getController().animateTo(p);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SetPlayerGender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 xml:space="preserve"> gender)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(gender == </w:t>
            </w:r>
            <w:r>
              <w:rPr>
                <w:rFonts w:ascii="Arial" w:hAnsi="Arial"/>
                <w:color w:val="007080"/>
                <w:sz w:val="24"/>
              </w:rPr>
              <w:t>Gender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Male</w:t>
            </w:r>
            <w:r>
              <w:rPr>
                <w:rFonts w:ascii="Arial" w:hAnsi="Arial"/>
                <w:color w:val="1E1E1E"/>
                <w:sz w:val="24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myLocationMarker.setIcon(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 xml:space="preserve">.getDrawable(context,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.drawable.boyplayer));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else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myLocationMarker.setIcon(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 xml:space="preserve">.getDrawable(context, 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>.drawable.girlplayer));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קו רוחב (latitude) של השחקן במעלות.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@return הערך מ-GPS; {@link Double#NaN} אם שכבת המיקום לא פעילה או שעדיין אין תיקון.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getPlayerLatitude()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NaN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? p.getLatitude() : </w:t>
            </w:r>
            <w:r>
              <w:rPr>
                <w:rFonts w:ascii="Arial" w:hAnsi="Arial"/>
                <w:color w:val="007080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NaN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קו אורך (longitude) של השחקן במעלות.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@return הערך מ-GPS; {@link Double#NaN} אם שכבת המיקום לא פעילה או שעדיין אין תיקון.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 xml:space="preserve"> getPlayerLongitude()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NaN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GeoPoint</w:t>
            </w:r>
            <w:r>
              <w:rPr>
                <w:rFonts w:ascii="Arial" w:hAnsi="Arial"/>
                <w:color w:val="1E1E1E"/>
                <w:sz w:val="24"/>
              </w:rPr>
              <w:t xml:space="preserve"> p = locationOverlay.getMyLocation();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p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? p.getLongitude() : </w:t>
            </w:r>
            <w:r>
              <w:rPr>
                <w:rFonts w:ascii="Arial" w:hAnsi="Arial"/>
                <w:color w:val="007080"/>
                <w:sz w:val="24"/>
              </w:rPr>
              <w:t>Double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NaN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updateMinerMarkers(</w:t>
            </w:r>
            <w:r>
              <w:rPr>
                <w:rFonts w:ascii="Arial" w:hAnsi="Arial"/>
                <w:color w:val="007080"/>
                <w:sz w:val="24"/>
              </w:rPr>
              <w:t>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>&gt;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8000"/>
                <w:sz w:val="24"/>
              </w:rPr>
              <w:t>// Clear all markers but KEEP the location overlay and user marker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map.getOverlays().clear();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map.getOverlays().add(locationOverlay);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(myLocationMarker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map.getOverlays().add(myLocationMarker);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 : miners)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 xml:space="preserve"> marker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(map);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marker.setPosition(m.asGeoPoint());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 You can add more customization here (icons, titles, etc.)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marker.setIcon(scaledDrawable(</w:t>
            </w:r>
            <w:r>
              <w:rPr>
                <w:rFonts w:ascii="Arial" w:hAnsi="Arial"/>
                <w:color w:val="007080"/>
                <w:sz w:val="24"/>
              </w:rPr>
              <w:t>R</w:t>
            </w:r>
            <w:r>
              <w:rPr>
                <w:rFonts w:ascii="Arial" w:hAnsi="Arial"/>
                <w:color w:val="1E1E1E"/>
                <w:sz w:val="24"/>
              </w:rPr>
              <w:t xml:space="preserve">.drawable.mine1, </w:t>
            </w:r>
            <w:r>
              <w:rPr>
                <w:rFonts w:ascii="Arial" w:hAnsi="Arial"/>
                <w:color w:val="098658"/>
                <w:sz w:val="24"/>
              </w:rPr>
              <w:t>96</w:t>
            </w:r>
            <w:r>
              <w:rPr>
                <w:rFonts w:ascii="Arial" w:hAnsi="Arial"/>
                <w:color w:val="1E1E1E"/>
                <w:sz w:val="24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8000"/>
                <w:sz w:val="24"/>
              </w:rPr>
              <w:t>//marker.setIcon(ContextCompat.getDrawable(context, R.drawable.mine1));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map.getOverlays().add(marker);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marker.setOnMarkerClickListener(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OnMarkerClickListener</w:t>
            </w:r>
            <w:r>
              <w:rPr>
                <w:rFonts w:ascii="Arial" w:hAnsi="Arial"/>
                <w:color w:val="1E1E1E"/>
                <w:sz w:val="24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6F00D2"/>
                <w:sz w:val="24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onMarkerClick(</w:t>
            </w:r>
            <w:r>
              <w:rPr>
                <w:rFonts w:ascii="Arial" w:hAnsi="Arial"/>
                <w:color w:val="007080"/>
                <w:sz w:val="24"/>
              </w:rPr>
              <w:t>Marker</w:t>
            </w:r>
            <w:r>
              <w:rPr>
                <w:rFonts w:ascii="Arial" w:hAnsi="Arial"/>
                <w:color w:val="1E1E1E"/>
                <w:sz w:val="24"/>
              </w:rPr>
              <w:t xml:space="preserve"> marker, </w:t>
            </w:r>
            <w:r>
              <w:rPr>
                <w:rFonts w:ascii="Arial" w:hAnsi="Arial"/>
                <w:color w:val="007080"/>
                <w:sz w:val="24"/>
              </w:rPr>
              <w:t>MapView</w:t>
            </w:r>
            <w:r>
              <w:rPr>
                <w:rFonts w:ascii="Arial" w:hAnsi="Arial"/>
                <w:color w:val="1E1E1E"/>
                <w:sz w:val="24"/>
              </w:rPr>
              <w:t xml:space="preserve"> mapView)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OnClickMine</w:t>
            </w:r>
            <w:r>
              <w:rPr>
                <w:rFonts w:ascii="Arial" w:hAnsi="Arial"/>
                <w:color w:val="1E1E1E"/>
                <w:sz w:val="24"/>
              </w:rPr>
              <w:t>(m);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map.invalidate();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Drawable</w:t>
            </w:r>
            <w:r>
              <w:rPr>
                <w:rFonts w:ascii="Arial" w:hAnsi="Arial"/>
                <w:color w:val="1E1E1E"/>
                <w:sz w:val="24"/>
              </w:rPr>
              <w:t xml:space="preserve"> scaledDrawable(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drawableRes,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sizeDp)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Drawable</w:t>
            </w:r>
            <w:r>
              <w:rPr>
                <w:rFonts w:ascii="Arial" w:hAnsi="Arial"/>
                <w:color w:val="1E1E1E"/>
                <w:sz w:val="24"/>
              </w:rPr>
              <w:t xml:space="preserve"> d = 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>.getDrawable(context, drawableRes);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(d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)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sizePx = (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>) (sizeDp * context.getResources().getDisplayMetrics().density);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Bitmap</w:t>
            </w:r>
            <w:r>
              <w:rPr>
                <w:rFonts w:ascii="Arial" w:hAnsi="Arial"/>
                <w:color w:val="1E1E1E"/>
                <w:sz w:val="24"/>
              </w:rPr>
              <w:t xml:space="preserve"> b = </w:t>
            </w:r>
            <w:r>
              <w:rPr>
                <w:rFonts w:ascii="Arial" w:hAnsi="Arial"/>
                <w:color w:val="007080"/>
                <w:sz w:val="24"/>
              </w:rPr>
              <w:t>Bitmap</w:t>
            </w:r>
            <w:r>
              <w:rPr>
                <w:rFonts w:ascii="Arial" w:hAnsi="Arial"/>
                <w:color w:val="1E1E1E"/>
                <w:sz w:val="24"/>
              </w:rPr>
              <w:t xml:space="preserve">.createBitmap(sizePx, sizePx, </w:t>
            </w:r>
            <w:r>
              <w:rPr>
                <w:rFonts w:ascii="Arial" w:hAnsi="Arial"/>
                <w:color w:val="007080"/>
                <w:sz w:val="24"/>
              </w:rPr>
              <w:t>Bitmap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Config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ARGB_8888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Canvas</w:t>
            </w:r>
            <w:r>
              <w:rPr>
                <w:rFonts w:ascii="Arial" w:hAnsi="Arial"/>
                <w:color w:val="1E1E1E"/>
                <w:sz w:val="24"/>
              </w:rPr>
              <w:t xml:space="preserve"> c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Canvas</w:t>
            </w:r>
            <w:r>
              <w:rPr>
                <w:rFonts w:ascii="Arial" w:hAnsi="Arial"/>
                <w:color w:val="1E1E1E"/>
                <w:sz w:val="24"/>
              </w:rPr>
              <w:t>(b);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d.setBounds(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, sizePx, sizePx);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d.draw(c);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BitmapDrawable</w:t>
            </w:r>
            <w:r>
              <w:rPr>
                <w:rFonts w:ascii="Arial" w:hAnsi="Arial"/>
                <w:color w:val="1E1E1E"/>
                <w:sz w:val="24"/>
              </w:rPr>
              <w:t>(context.getResources(), b);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OnClickMine</w:t>
            </w:r>
            <w:r>
              <w:rPr>
                <w:rFonts w:ascii="Arial" w:hAnsi="Arial"/>
                <w:color w:val="1E1E1E"/>
                <w:sz w:val="24"/>
              </w:rPr>
              <w:t>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listener.onMinerClick(miner);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locationOverlay.enableMyLocation();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handler.post(locationUpdater);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handler.removeCallbacks(locationUpdater);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(locationOverlay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locationOverlay.disableMyLocation();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map.onPause();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interface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OnMapManagerListener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onMinerClick(</w:t>
            </w:r>
            <w:r>
              <w:rPr>
                <w:rFonts w:ascii="Arial" w:hAnsi="Arial"/>
                <w:color w:val="007080"/>
                <w:sz w:val="24"/>
              </w:rPr>
              <w:t>Miner</w:t>
            </w:r>
            <w:r>
              <w:rPr>
                <w:rFonts w:ascii="Arial" w:hAnsi="Arial"/>
                <w:color w:val="1E1E1E"/>
                <w:sz w:val="24"/>
              </w:rPr>
              <w:t xml:space="preserve"> 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com\example\minego\utils\PermissionManager.java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</w:t>
            </w:r>
            <w:r>
              <w:rPr>
                <w:rFonts w:ascii="Arial" w:hAnsi="Arial"/>
                <w:color w:val="007080"/>
                <w:sz w:val="24"/>
              </w:rPr>
              <w:t>Manifest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android.app.</w:t>
            </w:r>
            <w:r>
              <w:rPr>
                <w:rFonts w:ascii="Arial" w:hAnsi="Arial"/>
                <w:color w:val="007080"/>
                <w:sz w:val="24"/>
              </w:rPr>
              <w:t>Activity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24"/>
              </w:rPr>
              <w:t>PackageManager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androidx.core.app.</w:t>
            </w:r>
            <w:r>
              <w:rPr>
                <w:rFonts w:ascii="Arial" w:hAnsi="Arial"/>
                <w:color w:val="007080"/>
                <w:sz w:val="24"/>
              </w:rPr>
              <w:t>ActivityCompat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androidx.core.content.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java.util.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PermissionManager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REQUEST_CODE_LOCATION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098658"/>
                <w:sz w:val="24"/>
              </w:rPr>
              <w:t>1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The permissions we need for this app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[] </w:t>
            </w:r>
            <w:r>
              <w:rPr>
                <w:rFonts w:ascii="Arial" w:hAnsi="Arial"/>
                <w:color w:val="007080"/>
                <w:sz w:val="24"/>
              </w:rPr>
              <w:t>LOCATION_PERMISSIONS</w:t>
            </w:r>
            <w:r>
              <w:rPr>
                <w:rFonts w:ascii="Arial" w:hAnsi="Arial"/>
                <w:color w:val="1E1E1E"/>
                <w:sz w:val="24"/>
              </w:rPr>
              <w:t xml:space="preserve">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Manifest</w:t>
            </w:r>
            <w:r>
              <w:rPr>
                <w:rFonts w:ascii="Arial" w:hAnsi="Arial"/>
                <w:color w:val="1E1E1E"/>
                <w:sz w:val="24"/>
              </w:rPr>
              <w:t>.permission.</w:t>
            </w:r>
            <w:r>
              <w:rPr>
                <w:rFonts w:ascii="Arial" w:hAnsi="Arial"/>
                <w:color w:val="007080"/>
                <w:sz w:val="24"/>
              </w:rPr>
              <w:t>ACCESS_FINE_LOCATION</w:t>
            </w:r>
            <w:r>
              <w:rPr>
                <w:rFonts w:ascii="Arial" w:hAnsi="Arial"/>
                <w:color w:val="1E1E1E"/>
                <w:sz w:val="24"/>
              </w:rPr>
              <w:t>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Manifest</w:t>
            </w:r>
            <w:r>
              <w:rPr>
                <w:rFonts w:ascii="Arial" w:hAnsi="Arial"/>
                <w:color w:val="1E1E1E"/>
                <w:sz w:val="24"/>
              </w:rPr>
              <w:t>.permission.</w:t>
            </w:r>
            <w:r>
              <w:rPr>
                <w:rFonts w:ascii="Arial" w:hAnsi="Arial"/>
                <w:color w:val="007080"/>
                <w:sz w:val="24"/>
              </w:rPr>
              <w:t>ACCESS_COARSE_LOCATION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Checks if all permissions in the array are granted.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hasLocationPermissions(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permission : </w:t>
            </w:r>
            <w:r>
              <w:rPr>
                <w:rFonts w:ascii="Arial" w:hAnsi="Arial"/>
                <w:color w:val="007080"/>
                <w:sz w:val="24"/>
              </w:rPr>
              <w:t>LOCATION_PERMISSIONS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 xml:space="preserve">.checkSelfPermission(context, permission) != </w:t>
            </w:r>
            <w:r>
              <w:rPr>
                <w:rFonts w:ascii="Arial" w:hAnsi="Arial"/>
                <w:color w:val="007080"/>
                <w:sz w:val="24"/>
              </w:rPr>
              <w:t>PackageManager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PERMISSION_GRANTED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false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true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 Requests the permissions.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requestLocationPermissions(</w:t>
            </w:r>
            <w:r>
              <w:rPr>
                <w:rFonts w:ascii="Arial" w:hAnsi="Arial"/>
                <w:color w:val="007080"/>
                <w:sz w:val="24"/>
              </w:rPr>
              <w:t>Activity</w:t>
            </w:r>
            <w:r>
              <w:rPr>
                <w:rFonts w:ascii="Arial" w:hAnsi="Arial"/>
                <w:color w:val="1E1E1E"/>
                <w:sz w:val="24"/>
              </w:rPr>
              <w:t xml:space="preserve"> activity)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&gt; permissionsToRequest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ArrayList</w:t>
            </w:r>
            <w:r>
              <w:rPr>
                <w:rFonts w:ascii="Arial" w:hAnsi="Arial"/>
                <w:color w:val="1E1E1E"/>
                <w:sz w:val="24"/>
              </w:rPr>
              <w:t>&lt;&gt;();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for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permission : </w:t>
            </w:r>
            <w:r>
              <w:rPr>
                <w:rFonts w:ascii="Arial" w:hAnsi="Arial"/>
                <w:color w:val="007080"/>
                <w:sz w:val="24"/>
              </w:rPr>
              <w:t>LOCATION_PERMISSIONS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</w:t>
            </w:r>
            <w:r>
              <w:rPr>
                <w:rFonts w:ascii="Arial" w:hAnsi="Arial"/>
                <w:color w:val="007080"/>
                <w:sz w:val="24"/>
              </w:rPr>
              <w:t>ContextCompat</w:t>
            </w:r>
            <w:r>
              <w:rPr>
                <w:rFonts w:ascii="Arial" w:hAnsi="Arial"/>
                <w:color w:val="1E1E1E"/>
                <w:sz w:val="24"/>
              </w:rPr>
              <w:t xml:space="preserve">.checkSelfPermission(activity, permission) != </w:t>
            </w:r>
            <w:r>
              <w:rPr>
                <w:rFonts w:ascii="Arial" w:hAnsi="Arial"/>
                <w:color w:val="007080"/>
                <w:sz w:val="24"/>
              </w:rPr>
              <w:t>PackageManager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PERMISSION_GRANTED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permissionsToRequest.add(permission);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(!permissionsToRequest.isEmpty())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7080"/>
                <w:sz w:val="24"/>
              </w:rPr>
              <w:t>ActivityCompat</w:t>
            </w:r>
            <w:r>
              <w:rPr>
                <w:rFonts w:ascii="Arial" w:hAnsi="Arial"/>
                <w:color w:val="1E1E1E"/>
                <w:sz w:val="24"/>
              </w:rPr>
              <w:t>.requestPermissions(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activity,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permissionsToRequest.toArray(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>[</w:t>
            </w:r>
            <w:r>
              <w:rPr>
                <w:rFonts w:ascii="Arial" w:hAnsi="Arial"/>
                <w:color w:val="098658"/>
                <w:sz w:val="24"/>
              </w:rPr>
              <w:t>0</w:t>
            </w:r>
            <w:r>
              <w:rPr>
                <w:rFonts w:ascii="Arial" w:hAnsi="Arial"/>
                <w:color w:val="1E1E1E"/>
                <w:sz w:val="24"/>
              </w:rPr>
              <w:t>]),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24"/>
              </w:rPr>
              <w:t>REQUEST_CODE_LOCATION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com\example\minego\utils\SharedPreferencesUtil.java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Nullable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com.google.gson.</w:t>
            </w:r>
            <w:r>
              <w:rPr>
                <w:rFonts w:ascii="Arial" w:hAnsi="Arial"/>
                <w:color w:val="007080"/>
                <w:sz w:val="24"/>
              </w:rPr>
              <w:t>Gson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Utility class for shared preferences operations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Contains methods for saving and retrieving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Also contains methods for clearing and removing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@see SharedPreferences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SharedPreferencesUtil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The name of the shared preferences file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Context#getSharedPreferences(String,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final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 = </w:t>
            </w:r>
            <w:r>
              <w:rPr>
                <w:rFonts w:ascii="Arial" w:hAnsi="Arial"/>
                <w:color w:val="A31515"/>
                <w:sz w:val="24"/>
              </w:rPr>
              <w:t>"com.example.minego.PREFERENCE_FILE_KEY"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Save a string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key     The key to save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value   The string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SharedPreferences.Editor#putString(String,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saveString(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Editor</w:t>
            </w:r>
            <w:r>
              <w:rPr>
                <w:rFonts w:ascii="Arial" w:hAnsi="Arial"/>
                <w:color w:val="1E1E1E"/>
                <w:sz w:val="24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editor.putString(key,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 string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    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key          The key to get the string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The string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SharedPreferences#getString(String,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getString(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sharedPreferences.getString(key,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Save an integer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key     The key to save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value   The integer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SharedPreferences.Editor#putInt(String,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saveInt(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Editor</w:t>
            </w:r>
            <w:r>
              <w:rPr>
                <w:rFonts w:ascii="Arial" w:hAnsi="Arial"/>
                <w:color w:val="1E1E1E"/>
                <w:sz w:val="24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editor.putInt(key, 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an integer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    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key          The key to get the integer with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defaultValue The default value to return if the key is not found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The integer value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SharedPreferences#getInt(String, int)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getInt(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key, </w:t>
            </w:r>
            <w:r>
              <w:rPr>
                <w:rFonts w:ascii="Arial" w:hAnsi="Arial"/>
                <w:color w:val="0033B3"/>
                <w:sz w:val="24"/>
              </w:rPr>
              <w:t>int</w:t>
            </w:r>
            <w:r>
              <w:rPr>
                <w:rFonts w:ascii="Arial" w:hAnsi="Arial"/>
                <w:color w:val="1E1E1E"/>
                <w:sz w:val="24"/>
              </w:rPr>
              <w:t xml:space="preserve"> defaultValue)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sharedPreferences.getInt(key, defaultValue);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Add more methods for other data types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Clear all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SharedPreferences.Editor#clear()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clear(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Editor</w:t>
            </w:r>
            <w:r>
              <w:rPr>
                <w:rFonts w:ascii="Arial" w:hAnsi="Arial"/>
                <w:color w:val="1E1E1E"/>
                <w:sz w:val="24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editor.clear();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Remove a specific key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key     The key to remove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SharedPreferences.Editor#remove(String)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remove(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Editor</w:t>
            </w:r>
            <w:r>
              <w:rPr>
                <w:rFonts w:ascii="Arial" w:hAnsi="Arial"/>
                <w:color w:val="1E1E1E"/>
                <w:sz w:val="24"/>
              </w:rPr>
              <w:t xml:space="preserve"> editor = sharedPreferences.edit();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editor.remove(key);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editor.apply();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Check if a key exists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key     The key to check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true if the key exists,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SharedPreferences#contains(String)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contains(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SharedPreferences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 = context.getSharedPreferences(</w:t>
            </w:r>
            <w:r>
              <w:rPr>
                <w:rFonts w:ascii="Arial" w:hAnsi="Arial"/>
                <w:color w:val="007080"/>
                <w:sz w:val="24"/>
              </w:rPr>
              <w:t>PREF_NAME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MODE_PRIVATE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sharedPreferences.contains(key);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saveObject(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key, 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Gson</w:t>
            </w:r>
            <w:r>
              <w:rPr>
                <w:rFonts w:ascii="Arial" w:hAnsi="Arial"/>
                <w:color w:val="1E1E1E"/>
                <w:sz w:val="24"/>
              </w:rPr>
              <w:t xml:space="preserve"> gson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Gson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json = gson.toJson(object);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saveString(context, key, json);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private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&gt; 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 xml:space="preserve"> getObject(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key, </w:t>
            </w:r>
            <w:r>
              <w:rPr>
                <w:rFonts w:ascii="Arial" w:hAnsi="Arial"/>
                <w:color w:val="007080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&lt;</w:t>
            </w:r>
            <w:r>
              <w:rPr>
                <w:rFonts w:ascii="Arial" w:hAnsi="Arial"/>
                <w:color w:val="007080"/>
                <w:sz w:val="24"/>
              </w:rPr>
              <w:t>T</w:t>
            </w:r>
            <w:r>
              <w:rPr>
                <w:rFonts w:ascii="Arial" w:hAnsi="Arial"/>
                <w:color w:val="1E1E1E"/>
                <w:sz w:val="24"/>
              </w:rPr>
              <w:t>&gt; type)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json = getString(context, key,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(json ==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Gson</w:t>
            </w:r>
            <w:r>
              <w:rPr>
                <w:rFonts w:ascii="Arial" w:hAnsi="Arial"/>
                <w:color w:val="1E1E1E"/>
                <w:sz w:val="24"/>
              </w:rPr>
              <w:t xml:space="preserve"> gson = </w:t>
            </w:r>
            <w:r>
              <w:rPr>
                <w:rFonts w:ascii="Arial" w:hAnsi="Arial"/>
                <w:color w:val="0033B3"/>
                <w:sz w:val="24"/>
              </w:rPr>
              <w:t>new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Gson</w:t>
            </w:r>
            <w:r>
              <w:rPr>
                <w:rFonts w:ascii="Arial" w:hAnsi="Arial"/>
                <w:color w:val="1E1E1E"/>
                <w:sz w:val="24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gson.fromJson(json, type);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 Add more utility methods as needed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Save a user object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user    The user object to save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saveUser(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context,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saveObject(context, </w:t>
            </w:r>
            <w:r>
              <w:rPr>
                <w:rFonts w:ascii="Arial" w:hAnsi="Arial"/>
                <w:color w:val="A31515"/>
                <w:sz w:val="24"/>
              </w:rPr>
              <w:t>"user"</w:t>
            </w:r>
            <w:r>
              <w:rPr>
                <w:rFonts w:ascii="Arial" w:hAnsi="Arial"/>
                <w:color w:val="1E1E1E"/>
                <w:sz w:val="24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the user object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The user object stored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#isUserLoggedIn(Context)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getUser(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(!isUserLoggedIn(context))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getObject(context, </w:t>
            </w:r>
            <w:r>
              <w:rPr>
                <w:rFonts w:ascii="Arial" w:hAnsi="Arial"/>
                <w:color w:val="A31515"/>
                <w:sz w:val="24"/>
              </w:rPr>
              <w:t>"user"</w:t>
            </w:r>
            <w:r>
              <w:rPr>
                <w:rFonts w:ascii="Arial" w:hAnsi="Arial"/>
                <w:color w:val="1E1E1E"/>
                <w:sz w:val="24"/>
              </w:rPr>
              <w:t xml:space="preserve">,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Sign out the user by removing user data from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void</w:t>
            </w:r>
            <w:r>
              <w:rPr>
                <w:rFonts w:ascii="Arial" w:hAnsi="Arial"/>
                <w:color w:val="1E1E1E"/>
                <w:sz w:val="24"/>
              </w:rPr>
              <w:t xml:space="preserve"> signOutUser(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remove(context, </w:t>
            </w:r>
            <w:r>
              <w:rPr>
                <w:rFonts w:ascii="Arial" w:hAnsi="Arial"/>
                <w:color w:val="A31515"/>
                <w:sz w:val="24"/>
              </w:rPr>
              <w:t>"user"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Check if a user is logged in by checking if the user id is present in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true if the user is logged in,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#contains(Context, String)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isUserLoggedIn(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contains(context, </w:t>
            </w:r>
            <w:r>
              <w:rPr>
                <w:rFonts w:ascii="Arial" w:hAnsi="Arial"/>
                <w:color w:val="A31515"/>
                <w:sz w:val="24"/>
              </w:rPr>
              <w:t>"user"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Get the user id of the logged in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context The context to use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The user id of the logged in user, or null if no user is logged in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getUserId(</w:t>
            </w:r>
            <w:r>
              <w:rPr>
                <w:rFonts w:ascii="Arial" w:hAnsi="Arial"/>
                <w:color w:val="007080"/>
                <w:sz w:val="24"/>
              </w:rPr>
              <w:t>Context</w:t>
            </w:r>
            <w:r>
              <w:rPr>
                <w:rFonts w:ascii="Arial" w:hAnsi="Arial"/>
                <w:color w:val="1E1E1E"/>
                <w:sz w:val="24"/>
              </w:rPr>
              <w:t xml:space="preserve"> context)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7080"/>
                <w:sz w:val="24"/>
              </w:rPr>
              <w:t>User</w:t>
            </w:r>
            <w:r>
              <w:rPr>
                <w:rFonts w:ascii="Arial" w:hAnsi="Arial"/>
                <w:color w:val="1E1E1E"/>
                <w:sz w:val="24"/>
              </w:rPr>
              <w:t xml:space="preserve"> user = getUser(context);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if</w:t>
            </w:r>
            <w:r>
              <w:rPr>
                <w:rFonts w:ascii="Arial" w:hAnsi="Arial"/>
                <w:color w:val="1E1E1E"/>
                <w:sz w:val="24"/>
              </w:rPr>
              <w:t xml:space="preserve"> (user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b/>
          <w:color w:val="000000"/>
          <w:sz w:val="26"/>
        </w:rPr>
        <w:t>📄  com\example\minego\utils\Validator.java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package</w:t>
            </w:r>
            <w:r>
              <w:rPr>
                <w:rFonts w:ascii="Arial" w:hAnsi="Arial"/>
                <w:color w:val="1E1E1E"/>
                <w:sz w:val="24"/>
              </w:rPr>
              <w:t xml:space="preserve"> com.example.minego.utils;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android.util.</w:t>
            </w:r>
            <w:r>
              <w:rPr>
                <w:rFonts w:ascii="Arial" w:hAnsi="Arial"/>
                <w:color w:val="007080"/>
                <w:sz w:val="24"/>
              </w:rPr>
              <w:t>Patterns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import</w:t>
            </w:r>
            <w:r>
              <w:rPr>
                <w:rFonts w:ascii="Arial" w:hAnsi="Arial"/>
                <w:color w:val="1E1E1E"/>
                <w:sz w:val="24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24"/>
              </w:rPr>
              <w:t>Nullable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Validator class to validate user input.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This class contains static methods to validate user input,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24"/>
              </w:rPr>
              <w:t>/// like email, password, phone, name etc.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class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Validator</w:t>
            </w:r>
            <w:r>
              <w:rPr>
                <w:rFonts w:ascii="Arial" w:hAnsi="Arial"/>
                <w:color w:val="1E1E1E"/>
                <w:sz w:val="24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Check if the email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email email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true if the email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@see Patterns#EMAIL_ADDRESS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isEmailValid(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email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</w:t>
            </w:r>
            <w:r>
              <w:rPr>
                <w:rFonts w:ascii="Arial" w:hAnsi="Arial"/>
                <w:color w:val="007080"/>
                <w:sz w:val="24"/>
              </w:rPr>
              <w:t>Patterns</w:t>
            </w:r>
            <w:r>
              <w:rPr>
                <w:rFonts w:ascii="Arial" w:hAnsi="Arial"/>
                <w:color w:val="1E1E1E"/>
                <w:sz w:val="24"/>
              </w:rPr>
              <w:t>.</w:t>
            </w:r>
            <w:r>
              <w:rPr>
                <w:rFonts w:ascii="Arial" w:hAnsi="Arial"/>
                <w:color w:val="007080"/>
                <w:sz w:val="24"/>
              </w:rPr>
              <w:t>EMAIL_ADDRESS</w:t>
            </w:r>
            <w:r>
              <w:rPr>
                <w:rFonts w:ascii="Arial" w:hAnsi="Arial"/>
                <w:color w:val="1E1E1E"/>
                <w:sz w:val="24"/>
              </w:rPr>
              <w:t>.matcher(email).matches();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Check if the password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password password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true if the password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isPasswordValid(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password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password.length() &gt;= </w:t>
            </w:r>
            <w:r>
              <w:rPr>
                <w:rFonts w:ascii="Arial" w:hAnsi="Arial"/>
                <w:color w:val="098658"/>
                <w:sz w:val="24"/>
              </w:rPr>
              <w:t>6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Check if the name is valid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@param name name to validate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8000"/>
                <w:sz w:val="24"/>
              </w:rPr>
              <w:t>/// @return true if the name is valid, false otherwise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isNameValid(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name)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name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name.length() &gt;= </w:t>
            </w:r>
            <w:r>
              <w:rPr>
                <w:rFonts w:ascii="Arial" w:hAnsi="Arial"/>
                <w:color w:val="098658"/>
                <w:sz w:val="24"/>
              </w:rPr>
              <w:t>3</w:t>
            </w:r>
            <w:r>
              <w:rPr>
                <w:rFonts w:ascii="Arial" w:hAnsi="Arial"/>
                <w:color w:val="1E1E1E"/>
                <w:sz w:val="24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</w:t>
            </w:r>
            <w:r>
              <w:rPr>
                <w:rFonts w:ascii="Arial" w:hAnsi="Arial"/>
                <w:color w:val="0033B3"/>
                <w:sz w:val="24"/>
              </w:rPr>
              <w:t>public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static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33B3"/>
                <w:sz w:val="24"/>
              </w:rPr>
              <w:t>boolean</w:t>
            </w:r>
            <w:r>
              <w:rPr>
                <w:rFonts w:ascii="Arial" w:hAnsi="Arial"/>
                <w:color w:val="1E1E1E"/>
                <w:sz w:val="24"/>
              </w:rPr>
              <w:t xml:space="preserve"> thisEnglish(</w:t>
            </w:r>
            <w:r>
              <w:rPr>
                <w:rFonts w:ascii="Arial" w:hAnsi="Arial"/>
                <w:color w:val="6F00D2"/>
                <w:sz w:val="24"/>
              </w:rPr>
              <w:t>@Nullable</w:t>
            </w:r>
            <w:r>
              <w:rPr>
                <w:rFonts w:ascii="Arial" w:hAnsi="Arial"/>
                <w:color w:val="1E1E1E"/>
                <w:sz w:val="24"/>
              </w:rPr>
              <w:t xml:space="preserve"> </w:t>
            </w:r>
            <w:r>
              <w:rPr>
                <w:rFonts w:ascii="Arial" w:hAnsi="Arial"/>
                <w:color w:val="007080"/>
                <w:sz w:val="24"/>
              </w:rPr>
              <w:t>String</w:t>
            </w:r>
            <w:r>
              <w:rPr>
                <w:rFonts w:ascii="Arial" w:hAnsi="Arial"/>
                <w:color w:val="1E1E1E"/>
                <w:sz w:val="24"/>
              </w:rPr>
              <w:t xml:space="preserve"> text)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    </w:t>
            </w:r>
            <w:r>
              <w:rPr>
                <w:rFonts w:ascii="Arial" w:hAnsi="Arial"/>
                <w:color w:val="0033B3"/>
                <w:sz w:val="24"/>
              </w:rPr>
              <w:t>return</w:t>
            </w:r>
            <w:r>
              <w:rPr>
                <w:rFonts w:ascii="Arial" w:hAnsi="Arial"/>
                <w:color w:val="1E1E1E"/>
                <w:sz w:val="24"/>
              </w:rPr>
              <w:t xml:space="preserve"> text != </w:t>
            </w:r>
            <w:r>
              <w:rPr>
                <w:rFonts w:ascii="Arial" w:hAnsi="Arial"/>
                <w:color w:val="0033B3"/>
                <w:sz w:val="24"/>
              </w:rPr>
              <w:t>null</w:t>
            </w:r>
            <w:r>
              <w:rPr>
                <w:rFonts w:ascii="Arial" w:hAnsi="Arial"/>
                <w:color w:val="1E1E1E"/>
                <w:sz w:val="24"/>
              </w:rPr>
              <w:t xml:space="preserve"> &amp;&amp; text.matches(</w:t>
            </w:r>
            <w:r>
              <w:rPr>
                <w:rFonts w:ascii="Arial" w:hAnsi="Arial"/>
                <w:color w:val="A31515"/>
                <w:sz w:val="24"/>
              </w:rPr>
              <w:t>"^[a-zA-Z0-9_]+$"</w:t>
            </w:r>
            <w:r>
              <w:rPr>
                <w:rFonts w:ascii="Arial" w:hAnsi="Arial"/>
                <w:color w:val="1E1E1E"/>
                <w:sz w:val="24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24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24"/>
              </w:rPr>
              <w:t>}</w:t>
            </w:r>
          </w:p>
        </w:tc>
      </w:tr>
    </w:tbl>
    <w:p/>
    <w:sectPr w:rsidR="00FC693F" w:rsidRPr="0006063C" w:rsidSect="00034616">
      <w:pgSz w:w="16834" w:h="2381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